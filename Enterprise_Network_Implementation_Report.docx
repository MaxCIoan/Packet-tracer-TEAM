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3943E8" w14:textId="77777777" w:rsidR="00104F85" w:rsidRDefault="00000000" w:rsidP="008A5A27">
      <w:pPr>
        <w:pStyle w:val="Title"/>
      </w:pPr>
      <w:r>
        <w:t>Enterprise Network Design &amp; Implementation Summary</w:t>
      </w:r>
    </w:p>
    <w:p w14:paraId="16EED162" w14:textId="77777777" w:rsidR="00104F85" w:rsidRDefault="00104F85"/>
    <w:p w14:paraId="62E3559F" w14:textId="77777777" w:rsidR="00104F85" w:rsidRDefault="00000000">
      <w:pPr>
        <w:pStyle w:val="Heading1"/>
      </w:pPr>
      <w:r>
        <w:t>1. Network Architecture Overview</w:t>
      </w:r>
    </w:p>
    <w:p w14:paraId="4658975E" w14:textId="77777777" w:rsidR="00104F85" w:rsidRDefault="00000000">
      <w:r>
        <w:t>• Router1 (R1) and Router2 (R2) configured for gateway redundancy using HSRP.</w:t>
      </w:r>
      <w:r>
        <w:br/>
        <w:t>• Firewall deployed as edge device performing NAT (PAT overload).</w:t>
      </w:r>
      <w:r>
        <w:br/>
        <w:t>• SOHO/ISP router used as upstream gateway.</w:t>
      </w:r>
      <w:r>
        <w:br/>
        <w:t>• Multiple VLSM-based LAN segments implemented.</w:t>
      </w:r>
    </w:p>
    <w:p w14:paraId="4FB3CC7C" w14:textId="77777777" w:rsidR="00104F85" w:rsidRDefault="00000000">
      <w:pPr>
        <w:pStyle w:val="Heading1"/>
      </w:pPr>
      <w:r>
        <w:t>2. Subnet Design (VLSM)</w:t>
      </w:r>
    </w:p>
    <w:p w14:paraId="3FB89AFF" w14:textId="77777777" w:rsidR="00104F85" w:rsidRDefault="00000000">
      <w:r>
        <w:t>Implemented Subnets:</w:t>
      </w:r>
      <w:r>
        <w:br/>
        <w:t>• 192.168.1.0/28   (Gateway VIP: 192.168.1.1)</w:t>
      </w:r>
      <w:r>
        <w:br/>
        <w:t>• 192.168.1.48/28  (Gateway VIP: 192.168.1.49)</w:t>
      </w:r>
      <w:r>
        <w:br/>
        <w:t>• 192.168.1.64/28  (Gateway VIP: 192.168.1.65)</w:t>
      </w:r>
      <w:r>
        <w:br/>
        <w:t>• 192.168.1.80/28  (Gateway VIP: 192.168.1.81)</w:t>
      </w:r>
      <w:r>
        <w:br/>
        <w:t>• 192.168.1.96/28  (Gateway VIP: 192.168.1.97)</w:t>
      </w:r>
      <w:r>
        <w:br/>
        <w:t>• 192.168.1.128/27 (Gateway VIP: 192.168.1.129)</w:t>
      </w:r>
    </w:p>
    <w:p w14:paraId="281EFC55" w14:textId="77777777" w:rsidR="00104F85" w:rsidRDefault="00000000">
      <w:pPr>
        <w:pStyle w:val="Heading1"/>
      </w:pPr>
      <w:r>
        <w:t>3. HSRP Redundancy Implementation</w:t>
      </w:r>
    </w:p>
    <w:p w14:paraId="47C31E99" w14:textId="77777777" w:rsidR="00104F85" w:rsidRDefault="00000000">
      <w:r>
        <w:t>HSRP configured on all LAN interfaces between R1 and R2.</w:t>
      </w:r>
      <w:r>
        <w:br/>
      </w:r>
      <w:r>
        <w:br/>
        <w:t>Key Commands Used:</w:t>
      </w:r>
      <w:r>
        <w:br/>
        <w:t>standby &lt;group&gt; ip &lt;virtual-ip&gt;</w:t>
      </w:r>
      <w:r>
        <w:br/>
        <w:t>standby &lt;group&gt; priority &lt;value&gt;</w:t>
      </w:r>
      <w:r>
        <w:br/>
        <w:t>standby &lt;group&gt; preempt</w:t>
      </w:r>
      <w:r>
        <w:br/>
        <w:t>show standby brief</w:t>
      </w:r>
      <w:r>
        <w:br/>
      </w:r>
      <w:r>
        <w:br/>
        <w:t>Result: Automatic gateway failover without manual routing changes.</w:t>
      </w:r>
    </w:p>
    <w:p w14:paraId="2379A5A1" w14:textId="77777777" w:rsidR="00104F85" w:rsidRDefault="00000000">
      <w:pPr>
        <w:pStyle w:val="Heading1"/>
      </w:pPr>
      <w:r>
        <w:t>4. Firewall Configuration &amp; NAT</w:t>
      </w:r>
    </w:p>
    <w:p w14:paraId="0CD3E75C" w14:textId="77777777" w:rsidR="00104F85" w:rsidRDefault="00000000">
      <w:r>
        <w:t>Inside Interface: 172.16.10.1/24 (ip nat inside)</w:t>
      </w:r>
      <w:r>
        <w:br/>
        <w:t>Outside Interface: 192.168.100.2/30 (ip nat outside)</w:t>
      </w:r>
      <w:r>
        <w:br/>
      </w:r>
      <w:r>
        <w:br/>
        <w:t>PAT Configuration:</w:t>
      </w:r>
      <w:r>
        <w:br/>
        <w:t>ip nat inside source list NAT_INSIDE interface FastEthernet1/0 overload</w:t>
      </w:r>
      <w:r>
        <w:br/>
      </w:r>
      <w:r>
        <w:lastRenderedPageBreak/>
        <w:br/>
        <w:t>Verification Commands:</w:t>
      </w:r>
      <w:r>
        <w:br/>
        <w:t>show ip nat translations</w:t>
      </w:r>
      <w:r>
        <w:br/>
        <w:t>show ip nat statistics</w:t>
      </w:r>
    </w:p>
    <w:p w14:paraId="385F6E0B" w14:textId="77777777" w:rsidR="00104F85" w:rsidRDefault="00000000">
      <w:pPr>
        <w:pStyle w:val="Heading1"/>
      </w:pPr>
      <w:r>
        <w:t>5. Static Routing Design</w:t>
      </w:r>
    </w:p>
    <w:p w14:paraId="400D699F" w14:textId="77777777" w:rsidR="00104F85" w:rsidRDefault="00000000">
      <w:r>
        <w:t>Default Route (Firewall → ISP):</w:t>
      </w:r>
      <w:r>
        <w:br/>
        <w:t>ip route 0.0.0.0 0.0.0.0 192.168.100.1</w:t>
      </w:r>
      <w:r>
        <w:br/>
      </w:r>
      <w:r>
        <w:br/>
        <w:t>Internal Routes (Firewall → Internal Router):</w:t>
      </w:r>
      <w:r>
        <w:br/>
        <w:t>ip route 192.168.1.0 255.255.255.0 10.1.1.2</w:t>
      </w:r>
      <w:r>
        <w:br/>
      </w:r>
      <w:r>
        <w:br/>
        <w:t>Routing Verification:</w:t>
      </w:r>
      <w:r>
        <w:br/>
        <w:t>show ip route</w:t>
      </w:r>
      <w:r>
        <w:br/>
        <w:t>show ip route static</w:t>
      </w:r>
    </w:p>
    <w:p w14:paraId="5D99D97E" w14:textId="77777777" w:rsidR="00104F85" w:rsidRDefault="00000000">
      <w:pPr>
        <w:pStyle w:val="Heading1"/>
      </w:pPr>
      <w:r>
        <w:t>6. ACL Implementation</w:t>
      </w:r>
    </w:p>
    <w:p w14:paraId="7239A3B7" w14:textId="77777777" w:rsidR="00104F85" w:rsidRDefault="00000000">
      <w:r>
        <w:t>Extended ACL 100 applied inbound on firewall interfaces.</w:t>
      </w:r>
      <w:r>
        <w:br/>
      </w:r>
      <w:r>
        <w:br/>
        <w:t>Example:</w:t>
      </w:r>
      <w:r>
        <w:br/>
        <w:t>access-list 100 permit ip 192.168.1.0 0.0.0.255 any</w:t>
      </w:r>
      <w:r>
        <w:br/>
        <w:t>access-list 100 deny ip any any</w:t>
      </w:r>
      <w:r>
        <w:br/>
      </w:r>
      <w:r>
        <w:br/>
        <w:t>Applied using:</w:t>
      </w:r>
      <w:r>
        <w:br/>
        <w:t>ip access-group 100 in</w:t>
      </w:r>
    </w:p>
    <w:p w14:paraId="284AA7BB" w14:textId="77777777" w:rsidR="00104F85" w:rsidRDefault="00000000">
      <w:pPr>
        <w:pStyle w:val="Heading1"/>
      </w:pPr>
      <w:r>
        <w:t>7. Troubleshooting &amp; Diagnostics</w:t>
      </w:r>
    </w:p>
    <w:p w14:paraId="53117B56" w14:textId="77777777" w:rsidR="00104F85" w:rsidRDefault="00000000">
      <w:r>
        <w:t>Key Diagnostic Commands Used:</w:t>
      </w:r>
      <w:r>
        <w:br/>
        <w:t>show ip interface brief</w:t>
      </w:r>
      <w:r>
        <w:br/>
        <w:t>show arp</w:t>
      </w:r>
      <w:r>
        <w:br/>
        <w:t>ping</w:t>
      </w:r>
      <w:r>
        <w:br/>
        <w:t>traceroute</w:t>
      </w:r>
      <w:r>
        <w:br/>
        <w:t>show run | include ip route</w:t>
      </w:r>
      <w:r>
        <w:br/>
      </w:r>
      <w:r>
        <w:br/>
        <w:t>Identified and resolved:</w:t>
      </w:r>
      <w:r>
        <w:br/>
        <w:t>• Incorrect HSRP virtual IP assignments</w:t>
      </w:r>
      <w:r>
        <w:br/>
        <w:t>• Routing loops between firewall and SOHO router</w:t>
      </w:r>
      <w:r>
        <w:br/>
        <w:t>• Inactive static routes due to unreachable next-hop</w:t>
      </w:r>
      <w:r>
        <w:br/>
        <w:t>• NAT translating internal-to-internal traffic</w:t>
      </w:r>
      <w:r>
        <w:br/>
        <w:t>• Interface up/down link issues</w:t>
      </w:r>
    </w:p>
    <w:p w14:paraId="60B57A3E" w14:textId="77777777" w:rsidR="00104F85" w:rsidRDefault="00000000">
      <w:pPr>
        <w:pStyle w:val="Heading1"/>
      </w:pPr>
      <w:r>
        <w:lastRenderedPageBreak/>
        <w:t>8. Final Network Behavior</w:t>
      </w:r>
    </w:p>
    <w:p w14:paraId="2D1F7ADC" w14:textId="77777777" w:rsidR="00104F85" w:rsidRDefault="00000000">
      <w:r>
        <w:t>• Automatic gateway failover via HSRP.</w:t>
      </w:r>
      <w:r>
        <w:br/>
        <w:t>• Internal traffic routed correctly without NAT.</w:t>
      </w:r>
      <w:r>
        <w:br/>
        <w:t>• External traffic NATed at firewall only.</w:t>
      </w:r>
      <w:r>
        <w:br/>
        <w:t>• ISP return routing properly configured.</w:t>
      </w:r>
      <w:r>
        <w:br/>
        <w:t>• No routing loops or asymmetric routing.</w:t>
      </w:r>
    </w:p>
    <w:p w14:paraId="63A61BFA" w14:textId="77777777" w:rsidR="008A5A27" w:rsidRDefault="008A5A27"/>
    <w:p w14:paraId="7D19B4DA" w14:textId="77777777" w:rsidR="008A5A27" w:rsidRDefault="008A5A27"/>
    <w:p w14:paraId="10ACBEEB" w14:textId="77777777" w:rsidR="008A5A27" w:rsidRPr="008A5A27" w:rsidRDefault="008A5A27" w:rsidP="008A5A27">
      <w:pPr>
        <w:rPr>
          <w:b/>
          <w:bCs/>
        </w:rPr>
      </w:pPr>
      <w:r w:rsidRPr="008A5A27">
        <w:rPr>
          <w:b/>
          <w:bCs/>
        </w:rPr>
        <w:t>3. Redundancy Implementation</w:t>
      </w:r>
    </w:p>
    <w:p w14:paraId="4E24EC47" w14:textId="77777777" w:rsidR="008A5A27" w:rsidRPr="008A5A27" w:rsidRDefault="008A5A27" w:rsidP="008A5A27">
      <w:pPr>
        <w:rPr>
          <w:b/>
          <w:bCs/>
        </w:rPr>
      </w:pPr>
      <w:r w:rsidRPr="008A5A27">
        <w:rPr>
          <w:b/>
          <w:bCs/>
        </w:rPr>
        <w:t>HSRP (Hot Standby Router Protocol)</w:t>
      </w:r>
    </w:p>
    <w:p w14:paraId="79892E64" w14:textId="77777777" w:rsidR="008A5A27" w:rsidRPr="008A5A27" w:rsidRDefault="008A5A27" w:rsidP="008A5A27">
      <w:r w:rsidRPr="008A5A27">
        <w:t>Implemented between Router1 and Router2 for gateway redundancy.</w:t>
      </w:r>
    </w:p>
    <w:p w14:paraId="1EC5A0ED" w14:textId="77777777" w:rsidR="008A5A27" w:rsidRPr="008A5A27" w:rsidRDefault="008A5A27" w:rsidP="008A5A27">
      <w:pPr>
        <w:rPr>
          <w:b/>
          <w:bCs/>
        </w:rPr>
      </w:pPr>
      <w:r w:rsidRPr="008A5A27">
        <w:rPr>
          <w:b/>
          <w:bCs/>
        </w:rPr>
        <w:t>Example Configuration (Router1)</w:t>
      </w:r>
    </w:p>
    <w:p w14:paraId="1EBB5B79" w14:textId="77777777" w:rsidR="008A5A27" w:rsidRPr="008A5A27" w:rsidRDefault="008A5A27" w:rsidP="008A5A27">
      <w:r w:rsidRPr="008A5A27">
        <w:t>interface fa2/0</w:t>
      </w:r>
      <w:r w:rsidRPr="008A5A27">
        <w:br/>
        <w:t xml:space="preserve"> </w:t>
      </w:r>
      <w:proofErr w:type="spellStart"/>
      <w:r w:rsidRPr="008A5A27">
        <w:t>ip</w:t>
      </w:r>
      <w:proofErr w:type="spellEnd"/>
      <w:r w:rsidRPr="008A5A27">
        <w:t xml:space="preserve"> address 192.168.1.51 255.255.255.240</w:t>
      </w:r>
      <w:r w:rsidRPr="008A5A27">
        <w:br/>
        <w:t xml:space="preserve"> standby 1 </w:t>
      </w:r>
      <w:proofErr w:type="spellStart"/>
      <w:r w:rsidRPr="008A5A27">
        <w:t>ip</w:t>
      </w:r>
      <w:proofErr w:type="spellEnd"/>
      <w:r w:rsidRPr="008A5A27">
        <w:t xml:space="preserve"> 192.168.1.49</w:t>
      </w:r>
      <w:r w:rsidRPr="008A5A27">
        <w:br/>
        <w:t xml:space="preserve"> standby 1 priority 110</w:t>
      </w:r>
      <w:r w:rsidRPr="008A5A27">
        <w:br/>
        <w:t xml:space="preserve"> standby 1 preempt</w:t>
      </w:r>
    </w:p>
    <w:p w14:paraId="14B0ED5A" w14:textId="77777777" w:rsidR="008A5A27" w:rsidRPr="008A5A27" w:rsidRDefault="008A5A27" w:rsidP="008A5A27">
      <w:pPr>
        <w:rPr>
          <w:b/>
          <w:bCs/>
        </w:rPr>
      </w:pPr>
      <w:r w:rsidRPr="008A5A27">
        <w:rPr>
          <w:b/>
          <w:bCs/>
        </w:rPr>
        <w:t>Key Commands Used</w:t>
      </w:r>
    </w:p>
    <w:p w14:paraId="628E589B" w14:textId="77777777" w:rsidR="008A5A27" w:rsidRPr="008A5A27" w:rsidRDefault="008A5A27" w:rsidP="008A5A27">
      <w:r w:rsidRPr="008A5A27">
        <w:t>show standby brief</w:t>
      </w:r>
      <w:r w:rsidRPr="008A5A27">
        <w:br/>
        <w:t xml:space="preserve">standby &lt;group&gt; </w:t>
      </w:r>
      <w:proofErr w:type="spellStart"/>
      <w:r w:rsidRPr="008A5A27">
        <w:t>ip</w:t>
      </w:r>
      <w:proofErr w:type="spellEnd"/>
      <w:r w:rsidRPr="008A5A27">
        <w:t xml:space="preserve"> &lt;virtual-</w:t>
      </w:r>
      <w:proofErr w:type="spellStart"/>
      <w:r w:rsidRPr="008A5A27">
        <w:t>ip</w:t>
      </w:r>
      <w:proofErr w:type="spellEnd"/>
      <w:r w:rsidRPr="008A5A27">
        <w:t>&gt;</w:t>
      </w:r>
      <w:r w:rsidRPr="008A5A27">
        <w:br/>
        <w:t>standby &lt;group&gt; priority &lt;value&gt;</w:t>
      </w:r>
      <w:r w:rsidRPr="008A5A27">
        <w:br/>
        <w:t>standby &lt;group&gt; preempt</w:t>
      </w:r>
    </w:p>
    <w:p w14:paraId="09EA1405" w14:textId="77777777" w:rsidR="008A5A27" w:rsidRPr="008A5A27" w:rsidRDefault="008A5A27" w:rsidP="008A5A27">
      <w:r w:rsidRPr="008A5A27">
        <w:t>Purpose:</w:t>
      </w:r>
    </w:p>
    <w:p w14:paraId="740EB1E5" w14:textId="77777777" w:rsidR="008A5A27" w:rsidRPr="008A5A27" w:rsidRDefault="008A5A27" w:rsidP="008A5A27">
      <w:pPr>
        <w:numPr>
          <w:ilvl w:val="0"/>
          <w:numId w:val="10"/>
        </w:numPr>
      </w:pPr>
      <w:r w:rsidRPr="008A5A27">
        <w:t>Provides automatic gateway failover</w:t>
      </w:r>
    </w:p>
    <w:p w14:paraId="72CB933A" w14:textId="77777777" w:rsidR="008A5A27" w:rsidRPr="008A5A27" w:rsidRDefault="008A5A27" w:rsidP="008A5A27">
      <w:pPr>
        <w:numPr>
          <w:ilvl w:val="0"/>
          <w:numId w:val="10"/>
        </w:numPr>
      </w:pPr>
      <w:r w:rsidRPr="008A5A27">
        <w:t>Prevents manual route changes during router failure</w:t>
      </w:r>
    </w:p>
    <w:p w14:paraId="06DC0DC9" w14:textId="77777777" w:rsidR="008A5A27" w:rsidRPr="008A5A27" w:rsidRDefault="00000000" w:rsidP="008A5A27">
      <w:r>
        <w:pict w14:anchorId="49F9E1A7">
          <v:rect id="_x0000_i1025" style="width:0;height:1.5pt" o:hralign="center" o:hrstd="t" o:hr="t" fillcolor="#a0a0a0" stroked="f"/>
        </w:pict>
      </w:r>
    </w:p>
    <w:p w14:paraId="43099948" w14:textId="77777777" w:rsidR="008A5A27" w:rsidRPr="008A5A27" w:rsidRDefault="008A5A27" w:rsidP="008A5A27">
      <w:pPr>
        <w:rPr>
          <w:b/>
          <w:bCs/>
        </w:rPr>
      </w:pPr>
      <w:r w:rsidRPr="008A5A27">
        <w:rPr>
          <w:b/>
          <w:bCs/>
        </w:rPr>
        <w:t>4. Firewall Configuration</w:t>
      </w:r>
    </w:p>
    <w:p w14:paraId="624A4103" w14:textId="77777777" w:rsidR="008A5A27" w:rsidRPr="008A5A27" w:rsidRDefault="008A5A27" w:rsidP="008A5A27">
      <w:pPr>
        <w:rPr>
          <w:b/>
          <w:bCs/>
        </w:rPr>
      </w:pPr>
      <w:r w:rsidRPr="008A5A27">
        <w:rPr>
          <w:b/>
          <w:bCs/>
        </w:rPr>
        <w:t>Inside / Outside Interfaces</w:t>
      </w:r>
    </w:p>
    <w:p w14:paraId="55ACF278" w14:textId="77777777" w:rsidR="008A5A27" w:rsidRPr="008A5A27" w:rsidRDefault="008A5A27" w:rsidP="008A5A27">
      <w:r w:rsidRPr="008A5A27">
        <w:t>interface FastEthernet0/0</w:t>
      </w:r>
      <w:r w:rsidRPr="008A5A27">
        <w:br/>
        <w:t xml:space="preserve"> </w:t>
      </w:r>
      <w:proofErr w:type="spellStart"/>
      <w:r w:rsidRPr="008A5A27">
        <w:t>ip</w:t>
      </w:r>
      <w:proofErr w:type="spellEnd"/>
      <w:r w:rsidRPr="008A5A27">
        <w:t xml:space="preserve"> address 172.16.10.1 255.255.255.0</w:t>
      </w:r>
      <w:r w:rsidRPr="008A5A27">
        <w:br/>
        <w:t xml:space="preserve"> </w:t>
      </w:r>
      <w:proofErr w:type="spellStart"/>
      <w:r w:rsidRPr="008A5A27">
        <w:t>ip</w:t>
      </w:r>
      <w:proofErr w:type="spellEnd"/>
      <w:r w:rsidRPr="008A5A27">
        <w:t xml:space="preserve"> </w:t>
      </w:r>
      <w:proofErr w:type="spellStart"/>
      <w:r w:rsidRPr="008A5A27">
        <w:t>nat</w:t>
      </w:r>
      <w:proofErr w:type="spellEnd"/>
      <w:r w:rsidRPr="008A5A27">
        <w:t xml:space="preserve"> inside</w:t>
      </w:r>
      <w:r w:rsidRPr="008A5A27">
        <w:br/>
      </w:r>
      <w:r w:rsidRPr="008A5A27">
        <w:br/>
      </w:r>
      <w:r w:rsidRPr="008A5A27">
        <w:lastRenderedPageBreak/>
        <w:t>interface FastEthernet1/0</w:t>
      </w:r>
      <w:r w:rsidRPr="008A5A27">
        <w:br/>
        <w:t xml:space="preserve"> </w:t>
      </w:r>
      <w:proofErr w:type="spellStart"/>
      <w:r w:rsidRPr="008A5A27">
        <w:t>ip</w:t>
      </w:r>
      <w:proofErr w:type="spellEnd"/>
      <w:r w:rsidRPr="008A5A27">
        <w:t xml:space="preserve"> address 192.168.100.2 255.255.255.252</w:t>
      </w:r>
      <w:r w:rsidRPr="008A5A27">
        <w:br/>
        <w:t xml:space="preserve"> </w:t>
      </w:r>
      <w:proofErr w:type="spellStart"/>
      <w:r w:rsidRPr="008A5A27">
        <w:t>ip</w:t>
      </w:r>
      <w:proofErr w:type="spellEnd"/>
      <w:r w:rsidRPr="008A5A27">
        <w:t xml:space="preserve"> </w:t>
      </w:r>
      <w:proofErr w:type="spellStart"/>
      <w:r w:rsidRPr="008A5A27">
        <w:t>nat</w:t>
      </w:r>
      <w:proofErr w:type="spellEnd"/>
      <w:r w:rsidRPr="008A5A27">
        <w:t xml:space="preserve"> outside</w:t>
      </w:r>
    </w:p>
    <w:p w14:paraId="66DED263" w14:textId="77777777" w:rsidR="008A5A27" w:rsidRPr="008A5A27" w:rsidRDefault="00000000" w:rsidP="008A5A27">
      <w:r>
        <w:pict w14:anchorId="1252AF31">
          <v:rect id="_x0000_i1026" style="width:0;height:1.5pt" o:hralign="center" o:hrstd="t" o:hr="t" fillcolor="#a0a0a0" stroked="f"/>
        </w:pict>
      </w:r>
    </w:p>
    <w:p w14:paraId="0D3A1648" w14:textId="77777777" w:rsidR="008A5A27" w:rsidRPr="008A5A27" w:rsidRDefault="008A5A27" w:rsidP="008A5A27">
      <w:pPr>
        <w:rPr>
          <w:b/>
          <w:bCs/>
        </w:rPr>
      </w:pPr>
      <w:r w:rsidRPr="008A5A27">
        <w:rPr>
          <w:b/>
          <w:bCs/>
        </w:rPr>
        <w:t>5. NAT Configuration</w:t>
      </w:r>
    </w:p>
    <w:p w14:paraId="0875745E" w14:textId="77777777" w:rsidR="008A5A27" w:rsidRPr="008A5A27" w:rsidRDefault="008A5A27" w:rsidP="008A5A27">
      <w:pPr>
        <w:rPr>
          <w:b/>
          <w:bCs/>
        </w:rPr>
      </w:pPr>
      <w:r w:rsidRPr="008A5A27">
        <w:rPr>
          <w:b/>
          <w:bCs/>
        </w:rPr>
        <w:t>PAT (Overload)</w:t>
      </w:r>
    </w:p>
    <w:p w14:paraId="1CFDF412" w14:textId="77777777" w:rsidR="008A5A27" w:rsidRPr="008A5A27" w:rsidRDefault="008A5A27" w:rsidP="008A5A27">
      <w:proofErr w:type="spellStart"/>
      <w:r w:rsidRPr="008A5A27">
        <w:t>ip</w:t>
      </w:r>
      <w:proofErr w:type="spellEnd"/>
      <w:r w:rsidRPr="008A5A27">
        <w:t xml:space="preserve"> </w:t>
      </w:r>
      <w:proofErr w:type="spellStart"/>
      <w:r w:rsidRPr="008A5A27">
        <w:t>nat</w:t>
      </w:r>
      <w:proofErr w:type="spellEnd"/>
      <w:r w:rsidRPr="008A5A27">
        <w:t xml:space="preserve"> inside source list NAT_INSIDE interface FastEthernet1/0 overload</w:t>
      </w:r>
    </w:p>
    <w:p w14:paraId="558919AC" w14:textId="77777777" w:rsidR="008A5A27" w:rsidRPr="008A5A27" w:rsidRDefault="008A5A27" w:rsidP="008A5A27">
      <w:pPr>
        <w:rPr>
          <w:b/>
          <w:bCs/>
        </w:rPr>
      </w:pPr>
      <w:r w:rsidRPr="008A5A27">
        <w:rPr>
          <w:b/>
          <w:bCs/>
        </w:rPr>
        <w:t>NAT Access List</w:t>
      </w:r>
    </w:p>
    <w:p w14:paraId="07AAD21A" w14:textId="77777777" w:rsidR="008A5A27" w:rsidRPr="008A5A27" w:rsidRDefault="008A5A27" w:rsidP="008A5A27">
      <w:proofErr w:type="spellStart"/>
      <w:r w:rsidRPr="008A5A27">
        <w:t>ip</w:t>
      </w:r>
      <w:proofErr w:type="spellEnd"/>
      <w:r w:rsidRPr="008A5A27">
        <w:t xml:space="preserve"> access-list standard NAT_INSIDE</w:t>
      </w:r>
      <w:r w:rsidRPr="008A5A27">
        <w:br/>
        <w:t xml:space="preserve"> permit 192.168.1.0 0.0.0.255</w:t>
      </w:r>
      <w:r w:rsidRPr="008A5A27">
        <w:br/>
        <w:t xml:space="preserve"> permit 192.168.2.0 0.0.0.255</w:t>
      </w:r>
      <w:r w:rsidRPr="008A5A27">
        <w:br/>
        <w:t xml:space="preserve"> permit 172.16.10.0 0.0.0.255</w:t>
      </w:r>
    </w:p>
    <w:p w14:paraId="3F4AD12A" w14:textId="77777777" w:rsidR="008A5A27" w:rsidRPr="008A5A27" w:rsidRDefault="008A5A27" w:rsidP="008A5A27">
      <w:pPr>
        <w:rPr>
          <w:b/>
          <w:bCs/>
        </w:rPr>
      </w:pPr>
      <w:r w:rsidRPr="008A5A27">
        <w:rPr>
          <w:b/>
          <w:bCs/>
        </w:rPr>
        <w:t>Verification Commands</w:t>
      </w:r>
    </w:p>
    <w:p w14:paraId="3447080F" w14:textId="77777777" w:rsidR="008A5A27" w:rsidRPr="008A5A27" w:rsidRDefault="008A5A27" w:rsidP="008A5A27">
      <w:r w:rsidRPr="008A5A27">
        <w:t xml:space="preserve">show </w:t>
      </w:r>
      <w:proofErr w:type="spellStart"/>
      <w:r w:rsidRPr="008A5A27">
        <w:t>ip</w:t>
      </w:r>
      <w:proofErr w:type="spellEnd"/>
      <w:r w:rsidRPr="008A5A27">
        <w:t xml:space="preserve"> </w:t>
      </w:r>
      <w:proofErr w:type="spellStart"/>
      <w:r w:rsidRPr="008A5A27">
        <w:t>nat</w:t>
      </w:r>
      <w:proofErr w:type="spellEnd"/>
      <w:r w:rsidRPr="008A5A27">
        <w:t xml:space="preserve"> translations</w:t>
      </w:r>
      <w:r w:rsidRPr="008A5A27">
        <w:br/>
        <w:t xml:space="preserve">show </w:t>
      </w:r>
      <w:proofErr w:type="spellStart"/>
      <w:r w:rsidRPr="008A5A27">
        <w:t>ip</w:t>
      </w:r>
      <w:proofErr w:type="spellEnd"/>
      <w:r w:rsidRPr="008A5A27">
        <w:t xml:space="preserve"> </w:t>
      </w:r>
      <w:proofErr w:type="spellStart"/>
      <w:r w:rsidRPr="008A5A27">
        <w:t>nat</w:t>
      </w:r>
      <w:proofErr w:type="spellEnd"/>
      <w:r w:rsidRPr="008A5A27">
        <w:t xml:space="preserve"> statistics</w:t>
      </w:r>
    </w:p>
    <w:p w14:paraId="240CEC16" w14:textId="77777777" w:rsidR="008A5A27" w:rsidRPr="008A5A27" w:rsidRDefault="008A5A27" w:rsidP="008A5A27">
      <w:r w:rsidRPr="008A5A27">
        <w:t>Purpose:</w:t>
      </w:r>
    </w:p>
    <w:p w14:paraId="1EC9CA28" w14:textId="77777777" w:rsidR="008A5A27" w:rsidRPr="008A5A27" w:rsidRDefault="008A5A27" w:rsidP="008A5A27">
      <w:pPr>
        <w:numPr>
          <w:ilvl w:val="0"/>
          <w:numId w:val="11"/>
        </w:numPr>
      </w:pPr>
      <w:r w:rsidRPr="008A5A27">
        <w:t>Allow internal subnets to access ISP</w:t>
      </w:r>
    </w:p>
    <w:p w14:paraId="3E5D22EB" w14:textId="77777777" w:rsidR="008A5A27" w:rsidRPr="008A5A27" w:rsidRDefault="008A5A27" w:rsidP="008A5A27">
      <w:pPr>
        <w:numPr>
          <w:ilvl w:val="0"/>
          <w:numId w:val="11"/>
        </w:numPr>
      </w:pPr>
      <w:r w:rsidRPr="008A5A27">
        <w:t>Perform address translation only when exiting outside interface</w:t>
      </w:r>
    </w:p>
    <w:p w14:paraId="161168AA" w14:textId="77777777" w:rsidR="008A5A27" w:rsidRPr="008A5A27" w:rsidRDefault="00000000" w:rsidP="008A5A27">
      <w:r>
        <w:pict w14:anchorId="0917B762">
          <v:rect id="_x0000_i1027" style="width:0;height:1.5pt" o:hralign="center" o:hrstd="t" o:hr="t" fillcolor="#a0a0a0" stroked="f"/>
        </w:pict>
      </w:r>
    </w:p>
    <w:p w14:paraId="34E90CB0" w14:textId="77777777" w:rsidR="008A5A27" w:rsidRPr="008A5A27" w:rsidRDefault="008A5A27" w:rsidP="008A5A27">
      <w:pPr>
        <w:rPr>
          <w:b/>
          <w:bCs/>
        </w:rPr>
      </w:pPr>
      <w:r w:rsidRPr="008A5A27">
        <w:rPr>
          <w:b/>
          <w:bCs/>
        </w:rPr>
        <w:t>6. Static Routing</w:t>
      </w:r>
    </w:p>
    <w:p w14:paraId="6B9887FD" w14:textId="77777777" w:rsidR="008A5A27" w:rsidRPr="008A5A27" w:rsidRDefault="008A5A27" w:rsidP="008A5A27">
      <w:pPr>
        <w:rPr>
          <w:b/>
          <w:bCs/>
        </w:rPr>
      </w:pPr>
      <w:r w:rsidRPr="008A5A27">
        <w:rPr>
          <w:b/>
          <w:bCs/>
        </w:rPr>
        <w:t>Default Route (Firewall → ISP)</w:t>
      </w:r>
    </w:p>
    <w:p w14:paraId="55A5DCC3" w14:textId="77777777" w:rsidR="008A5A27" w:rsidRPr="008A5A27" w:rsidRDefault="008A5A27" w:rsidP="008A5A27">
      <w:proofErr w:type="spellStart"/>
      <w:r w:rsidRPr="008A5A27">
        <w:t>ip</w:t>
      </w:r>
      <w:proofErr w:type="spellEnd"/>
      <w:r w:rsidRPr="008A5A27">
        <w:t xml:space="preserve"> route 0.0.0.0 0.0.0.0 192.168.100.1</w:t>
      </w:r>
    </w:p>
    <w:p w14:paraId="5712F563" w14:textId="77777777" w:rsidR="008A5A27" w:rsidRPr="008A5A27" w:rsidRDefault="008A5A27" w:rsidP="008A5A27">
      <w:pPr>
        <w:rPr>
          <w:b/>
          <w:bCs/>
        </w:rPr>
      </w:pPr>
      <w:r w:rsidRPr="008A5A27">
        <w:rPr>
          <w:b/>
          <w:bCs/>
        </w:rPr>
        <w:t>Internal Routes (Firewall → Router1 or Router2)</w:t>
      </w:r>
    </w:p>
    <w:p w14:paraId="0D5CBAEC" w14:textId="77777777" w:rsidR="008A5A27" w:rsidRPr="008A5A27" w:rsidRDefault="008A5A27" w:rsidP="008A5A27">
      <w:proofErr w:type="spellStart"/>
      <w:r w:rsidRPr="008A5A27">
        <w:t>ip</w:t>
      </w:r>
      <w:proofErr w:type="spellEnd"/>
      <w:r w:rsidRPr="008A5A27">
        <w:t xml:space="preserve"> route 192.168.1.0 255.255.255.0 10.1.1.2</w:t>
      </w:r>
    </w:p>
    <w:p w14:paraId="397BAF0D" w14:textId="77777777" w:rsidR="008A5A27" w:rsidRPr="008A5A27" w:rsidRDefault="00000000" w:rsidP="008A5A27">
      <w:r>
        <w:pict w14:anchorId="6DE2D023">
          <v:rect id="_x0000_i1028" style="width:0;height:1.5pt" o:hralign="center" o:hrstd="t" o:hr="t" fillcolor="#a0a0a0" stroked="f"/>
        </w:pict>
      </w:r>
    </w:p>
    <w:p w14:paraId="58F74BDB" w14:textId="77777777" w:rsidR="008A5A27" w:rsidRPr="008A5A27" w:rsidRDefault="008A5A27" w:rsidP="008A5A27">
      <w:pPr>
        <w:rPr>
          <w:b/>
          <w:bCs/>
        </w:rPr>
      </w:pPr>
      <w:r w:rsidRPr="008A5A27">
        <w:rPr>
          <w:b/>
          <w:bCs/>
        </w:rPr>
        <w:t>7. ACL Implementation</w:t>
      </w:r>
    </w:p>
    <w:p w14:paraId="2225EB00" w14:textId="77777777" w:rsidR="008A5A27" w:rsidRPr="008A5A27" w:rsidRDefault="008A5A27" w:rsidP="008A5A27">
      <w:r w:rsidRPr="008A5A27">
        <w:t>Used to control traffic entering firewall.</w:t>
      </w:r>
    </w:p>
    <w:p w14:paraId="23B51BB2" w14:textId="77777777" w:rsidR="008A5A27" w:rsidRPr="008A5A27" w:rsidRDefault="008A5A27" w:rsidP="008A5A27">
      <w:r w:rsidRPr="008A5A27">
        <w:lastRenderedPageBreak/>
        <w:t xml:space="preserve">access-list 100 permit </w:t>
      </w:r>
      <w:proofErr w:type="spellStart"/>
      <w:r w:rsidRPr="008A5A27">
        <w:t>ip</w:t>
      </w:r>
      <w:proofErr w:type="spellEnd"/>
      <w:r w:rsidRPr="008A5A27">
        <w:t xml:space="preserve"> 10.1.1.0 0.0.0.3 any</w:t>
      </w:r>
      <w:r w:rsidRPr="008A5A27">
        <w:br/>
        <w:t xml:space="preserve">access-list 100 permit </w:t>
      </w:r>
      <w:proofErr w:type="spellStart"/>
      <w:r w:rsidRPr="008A5A27">
        <w:t>ip</w:t>
      </w:r>
      <w:proofErr w:type="spellEnd"/>
      <w:r w:rsidRPr="008A5A27">
        <w:t xml:space="preserve"> 192.168.1.0 0.0.0.255 any</w:t>
      </w:r>
      <w:r w:rsidRPr="008A5A27">
        <w:br/>
        <w:t xml:space="preserve">access-list 100 deny </w:t>
      </w:r>
      <w:proofErr w:type="spellStart"/>
      <w:r w:rsidRPr="008A5A27">
        <w:t>ip</w:t>
      </w:r>
      <w:proofErr w:type="spellEnd"/>
      <w:r w:rsidRPr="008A5A27">
        <w:t xml:space="preserve"> any </w:t>
      </w:r>
      <w:proofErr w:type="spellStart"/>
      <w:r w:rsidRPr="008A5A27">
        <w:t>any</w:t>
      </w:r>
      <w:proofErr w:type="spellEnd"/>
    </w:p>
    <w:p w14:paraId="75F43415" w14:textId="77777777" w:rsidR="008A5A27" w:rsidRPr="008A5A27" w:rsidRDefault="008A5A27" w:rsidP="008A5A27">
      <w:r w:rsidRPr="008A5A27">
        <w:t>Applied to interface:</w:t>
      </w:r>
    </w:p>
    <w:p w14:paraId="347F0137" w14:textId="77777777" w:rsidR="008A5A27" w:rsidRPr="008A5A27" w:rsidRDefault="008A5A27" w:rsidP="008A5A27">
      <w:r w:rsidRPr="008A5A27">
        <w:t>interface fa7/0</w:t>
      </w:r>
      <w:r w:rsidRPr="008A5A27">
        <w:br/>
        <w:t xml:space="preserve"> </w:t>
      </w:r>
      <w:proofErr w:type="spellStart"/>
      <w:r w:rsidRPr="008A5A27">
        <w:t>ip</w:t>
      </w:r>
      <w:proofErr w:type="spellEnd"/>
      <w:r w:rsidRPr="008A5A27">
        <w:t xml:space="preserve"> access-group 100 in</w:t>
      </w:r>
    </w:p>
    <w:p w14:paraId="075E70ED" w14:textId="77777777" w:rsidR="008A5A27" w:rsidRPr="008A5A27" w:rsidRDefault="00000000" w:rsidP="008A5A27">
      <w:r>
        <w:pict w14:anchorId="3157CEFE">
          <v:rect id="_x0000_i1029" style="width:0;height:1.5pt" o:hralign="center" o:hrstd="t" o:hr="t" fillcolor="#a0a0a0" stroked="f"/>
        </w:pict>
      </w:r>
    </w:p>
    <w:p w14:paraId="4D1EF4AF" w14:textId="77777777" w:rsidR="008A5A27" w:rsidRPr="008A5A27" w:rsidRDefault="008A5A27" w:rsidP="008A5A27">
      <w:pPr>
        <w:rPr>
          <w:b/>
          <w:bCs/>
        </w:rPr>
      </w:pPr>
      <w:r w:rsidRPr="008A5A27">
        <w:rPr>
          <w:b/>
          <w:bCs/>
        </w:rPr>
        <w:t>8. Troubleshooting Techniques Used</w:t>
      </w:r>
    </w:p>
    <w:p w14:paraId="379DCD71" w14:textId="77777777" w:rsidR="008A5A27" w:rsidRPr="008A5A27" w:rsidRDefault="008A5A27" w:rsidP="008A5A27">
      <w:pPr>
        <w:rPr>
          <w:b/>
          <w:bCs/>
        </w:rPr>
      </w:pPr>
      <w:r w:rsidRPr="008A5A27">
        <w:rPr>
          <w:b/>
          <w:bCs/>
        </w:rPr>
        <w:t>Routing</w:t>
      </w:r>
    </w:p>
    <w:p w14:paraId="3BDF4929" w14:textId="77777777" w:rsidR="008A5A27" w:rsidRPr="008A5A27" w:rsidRDefault="008A5A27" w:rsidP="008A5A27">
      <w:r w:rsidRPr="008A5A27">
        <w:t xml:space="preserve">show </w:t>
      </w:r>
      <w:proofErr w:type="spellStart"/>
      <w:r w:rsidRPr="008A5A27">
        <w:t>ip</w:t>
      </w:r>
      <w:proofErr w:type="spellEnd"/>
      <w:r w:rsidRPr="008A5A27">
        <w:t xml:space="preserve"> route</w:t>
      </w:r>
      <w:r w:rsidRPr="008A5A27">
        <w:br/>
        <w:t xml:space="preserve">show </w:t>
      </w:r>
      <w:proofErr w:type="spellStart"/>
      <w:r w:rsidRPr="008A5A27">
        <w:t>ip</w:t>
      </w:r>
      <w:proofErr w:type="spellEnd"/>
      <w:r w:rsidRPr="008A5A27">
        <w:t xml:space="preserve"> route static</w:t>
      </w:r>
      <w:r w:rsidRPr="008A5A27">
        <w:br/>
        <w:t>show run | include ^</w:t>
      </w:r>
      <w:proofErr w:type="spellStart"/>
      <w:r w:rsidRPr="008A5A27">
        <w:t>ip</w:t>
      </w:r>
      <w:proofErr w:type="spellEnd"/>
      <w:r w:rsidRPr="008A5A27">
        <w:t xml:space="preserve"> route</w:t>
      </w:r>
    </w:p>
    <w:p w14:paraId="00066CF6" w14:textId="77777777" w:rsidR="008A5A27" w:rsidRPr="008A5A27" w:rsidRDefault="008A5A27" w:rsidP="008A5A27">
      <w:pPr>
        <w:rPr>
          <w:b/>
          <w:bCs/>
        </w:rPr>
      </w:pPr>
      <w:r w:rsidRPr="008A5A27">
        <w:rPr>
          <w:b/>
          <w:bCs/>
        </w:rPr>
        <w:t>Interface Status</w:t>
      </w:r>
    </w:p>
    <w:p w14:paraId="118EBC49" w14:textId="77777777" w:rsidR="008A5A27" w:rsidRPr="008A5A27" w:rsidRDefault="008A5A27" w:rsidP="008A5A27">
      <w:r w:rsidRPr="008A5A27">
        <w:t xml:space="preserve">show </w:t>
      </w:r>
      <w:proofErr w:type="spellStart"/>
      <w:r w:rsidRPr="008A5A27">
        <w:t>ip</w:t>
      </w:r>
      <w:proofErr w:type="spellEnd"/>
      <w:r w:rsidRPr="008A5A27">
        <w:t xml:space="preserve"> interface brief</w:t>
      </w:r>
      <w:r w:rsidRPr="008A5A27">
        <w:br/>
        <w:t>show interface &lt;interface&gt;</w:t>
      </w:r>
    </w:p>
    <w:p w14:paraId="2BDA08B9" w14:textId="77777777" w:rsidR="008A5A27" w:rsidRPr="008A5A27" w:rsidRDefault="008A5A27" w:rsidP="008A5A27">
      <w:pPr>
        <w:rPr>
          <w:b/>
          <w:bCs/>
        </w:rPr>
      </w:pPr>
      <w:r w:rsidRPr="008A5A27">
        <w:rPr>
          <w:b/>
          <w:bCs/>
        </w:rPr>
        <w:t>ARP</w:t>
      </w:r>
    </w:p>
    <w:p w14:paraId="668D7E49" w14:textId="77777777" w:rsidR="008A5A27" w:rsidRPr="008A5A27" w:rsidRDefault="008A5A27" w:rsidP="008A5A27">
      <w:r w:rsidRPr="008A5A27">
        <w:t xml:space="preserve">show </w:t>
      </w:r>
      <w:proofErr w:type="spellStart"/>
      <w:r w:rsidRPr="008A5A27">
        <w:t>arp</w:t>
      </w:r>
      <w:proofErr w:type="spellEnd"/>
    </w:p>
    <w:p w14:paraId="5D329F6B" w14:textId="77777777" w:rsidR="008A5A27" w:rsidRPr="008A5A27" w:rsidRDefault="008A5A27" w:rsidP="008A5A27">
      <w:pPr>
        <w:rPr>
          <w:b/>
          <w:bCs/>
        </w:rPr>
      </w:pPr>
      <w:r w:rsidRPr="008A5A27">
        <w:rPr>
          <w:b/>
          <w:bCs/>
        </w:rPr>
        <w:t>Connectivity</w:t>
      </w:r>
    </w:p>
    <w:p w14:paraId="7A1AB119" w14:textId="77777777" w:rsidR="008A5A27" w:rsidRPr="008A5A27" w:rsidRDefault="008A5A27" w:rsidP="008A5A27">
      <w:r w:rsidRPr="008A5A27">
        <w:t>ping &lt;</w:t>
      </w:r>
      <w:proofErr w:type="spellStart"/>
      <w:r w:rsidRPr="008A5A27">
        <w:t>ip</w:t>
      </w:r>
      <w:proofErr w:type="spellEnd"/>
      <w:r w:rsidRPr="008A5A27">
        <w:t>&gt;</w:t>
      </w:r>
      <w:r w:rsidRPr="008A5A27">
        <w:br/>
        <w:t>traceroute &lt;</w:t>
      </w:r>
      <w:proofErr w:type="spellStart"/>
      <w:r w:rsidRPr="008A5A27">
        <w:t>ip</w:t>
      </w:r>
      <w:proofErr w:type="spellEnd"/>
      <w:r w:rsidRPr="008A5A27">
        <w:t>&gt;</w:t>
      </w:r>
    </w:p>
    <w:p w14:paraId="3E02B203" w14:textId="77777777" w:rsidR="008A5A27" w:rsidRDefault="008A5A27"/>
    <w:sectPr w:rsidR="008A5A2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EB37BD4"/>
    <w:multiLevelType w:val="multilevel"/>
    <w:tmpl w:val="A6ACB8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FB71D9"/>
    <w:multiLevelType w:val="multilevel"/>
    <w:tmpl w:val="E83E1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2483153">
    <w:abstractNumId w:val="8"/>
  </w:num>
  <w:num w:numId="2" w16cid:durableId="894974635">
    <w:abstractNumId w:val="6"/>
  </w:num>
  <w:num w:numId="3" w16cid:durableId="56320196">
    <w:abstractNumId w:val="5"/>
  </w:num>
  <w:num w:numId="4" w16cid:durableId="11079745">
    <w:abstractNumId w:val="4"/>
  </w:num>
  <w:num w:numId="5" w16cid:durableId="1891771335">
    <w:abstractNumId w:val="7"/>
  </w:num>
  <w:num w:numId="6" w16cid:durableId="1907183768">
    <w:abstractNumId w:val="3"/>
  </w:num>
  <w:num w:numId="7" w16cid:durableId="738090641">
    <w:abstractNumId w:val="2"/>
  </w:num>
  <w:num w:numId="8" w16cid:durableId="1403135229">
    <w:abstractNumId w:val="1"/>
  </w:num>
  <w:num w:numId="9" w16cid:durableId="1727222970">
    <w:abstractNumId w:val="0"/>
  </w:num>
  <w:num w:numId="10" w16cid:durableId="1546798382">
    <w:abstractNumId w:val="9"/>
  </w:num>
  <w:num w:numId="11" w16cid:durableId="193882577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8334B"/>
    <w:rsid w:val="00104F85"/>
    <w:rsid w:val="0015074B"/>
    <w:rsid w:val="00285F8A"/>
    <w:rsid w:val="0029639D"/>
    <w:rsid w:val="00326F90"/>
    <w:rsid w:val="008A13E7"/>
    <w:rsid w:val="008A5A27"/>
    <w:rsid w:val="00AA1D8D"/>
    <w:rsid w:val="00B47730"/>
    <w:rsid w:val="00CB0664"/>
    <w:rsid w:val="00DF35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C7E874F"/>
  <w14:defaultImageDpi w14:val="300"/>
  <w15:docId w15:val="{5E79A2DC-D183-4F6D-B924-7FDF0DD854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107</TotalTime>
  <Pages>5</Pages>
  <Words>547</Words>
  <Characters>3606</Characters>
  <Application>Microsoft Office Word</Application>
  <DocSecurity>0</DocSecurity>
  <Lines>150</Lines>
  <Paragraphs>68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4085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Maximilian I. Cozzone</cp:lastModifiedBy>
  <cp:revision>3</cp:revision>
  <dcterms:created xsi:type="dcterms:W3CDTF">2013-12-23T23:15:00Z</dcterms:created>
  <dcterms:modified xsi:type="dcterms:W3CDTF">2026-02-23T09:38:00Z</dcterms:modified>
  <cp:category/>
</cp:coreProperties>
</file>