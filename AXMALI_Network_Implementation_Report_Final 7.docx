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43E8" w14:textId="552ED7C1" w:rsidR="00104F85" w:rsidRDefault="00CC4703" w:rsidP="008A5A27">
      <w:pPr>
        <w:pStyle w:val="Title"/>
      </w:pPr>
      <w:proofErr w:type="spellStart"/>
      <w:r>
        <w:t>BeCorp</w:t>
      </w:r>
      <w:proofErr w:type="spellEnd"/>
      <w:r>
        <w:t xml:space="preserve"> Network Design &amp; Implementation Summary</w:t>
      </w:r>
    </w:p>
    <w:p w14:paraId="59677628" w14:textId="4F97B635" w:rsidR="00B56277" w:rsidRDefault="00B56277" w:rsidP="00B56277">
      <w:r>
        <w:t xml:space="preserve">Our </w:t>
      </w:r>
      <w:r w:rsidRPr="00B56277">
        <w:t xml:space="preserve">task </w:t>
      </w:r>
      <w:r>
        <w:t>was</w:t>
      </w:r>
      <w:r w:rsidRPr="00B56277">
        <w:t xml:space="preserve"> to craft a well-structured plan that optimizes resource allocation and adheres to stringent security best practices.</w:t>
      </w:r>
      <w:r>
        <w:t xml:space="preserve"> The following document is the resume of actions undertaken during the planning phase, implementation phase, monitoring, and troubleshooting or modifying phase. </w:t>
      </w:r>
    </w:p>
    <w:p w14:paraId="16EED162" w14:textId="20D2FE03" w:rsidR="00104F85" w:rsidRDefault="00330407" w:rsidP="00330407">
      <w:pPr>
        <w:pStyle w:val="Heading1"/>
      </w:pPr>
      <w:r>
        <w:t>PLAN</w:t>
      </w:r>
    </w:p>
    <w:p w14:paraId="18BA0FF8" w14:textId="62B904D1" w:rsidR="00454EC2" w:rsidRDefault="00760504" w:rsidP="00454EC2">
      <w:r>
        <w:t xml:space="preserve">Three zones were initially laid out: the internal LAN for our </w:t>
      </w:r>
      <w:r w:rsidR="00822C59">
        <w:t>five</w:t>
      </w:r>
      <w:r>
        <w:t xml:space="preserve"> </w:t>
      </w:r>
      <w:r w:rsidR="00822C59">
        <w:t>internal subnets</w:t>
      </w:r>
      <w:r w:rsidR="00A27DCD">
        <w:t xml:space="preserve"> (blue squares)</w:t>
      </w:r>
      <w:r w:rsidR="00822C59">
        <w:t>, our DMZ subnet</w:t>
      </w:r>
      <w:r w:rsidR="00A27DCD">
        <w:t xml:space="preserve"> (blue circle)</w:t>
      </w:r>
      <w:r w:rsidR="00822C59">
        <w:t xml:space="preserve">, </w:t>
      </w:r>
      <w:r w:rsidR="00CC4703">
        <w:t xml:space="preserve">our secured servers (pink), </w:t>
      </w:r>
      <w:r w:rsidR="00822C59">
        <w:t>and on the other side of our firewall router</w:t>
      </w:r>
      <w:r w:rsidR="00A27DCD">
        <w:t xml:space="preserve"> (pastel)</w:t>
      </w:r>
      <w:r w:rsidR="00822C59">
        <w:t xml:space="preserve">, the external network to reach the WAN/ISP. </w:t>
      </w:r>
      <w:r>
        <w:t xml:space="preserve"> </w:t>
      </w:r>
      <w:r w:rsidR="00822C59">
        <w:t xml:space="preserve">Our choice of fixed subnets was also a choice in our initial plan to have better control over the routes and to better implement AAA. </w:t>
      </w:r>
    </w:p>
    <w:p w14:paraId="62C86EC3" w14:textId="2C1908B0" w:rsidR="00A27DCD" w:rsidRPr="00454EC2" w:rsidRDefault="00512059" w:rsidP="00454EC2">
      <w:r w:rsidRPr="00512059">
        <w:rPr>
          <w:noProof/>
        </w:rPr>
        <w:drawing>
          <wp:inline distT="0" distB="0" distL="0" distR="0" wp14:anchorId="576F02FB" wp14:editId="3C1E1EE2">
            <wp:extent cx="6381750" cy="4352738"/>
            <wp:effectExtent l="0" t="0" r="0" b="0"/>
            <wp:docPr id="17137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4891" name=""/>
                    <pic:cNvPicPr/>
                  </pic:nvPicPr>
                  <pic:blipFill>
                    <a:blip r:embed="rId8"/>
                    <a:stretch>
                      <a:fillRect/>
                    </a:stretch>
                  </pic:blipFill>
                  <pic:spPr>
                    <a:xfrm>
                      <a:off x="0" y="0"/>
                      <a:ext cx="6384749" cy="4354783"/>
                    </a:xfrm>
                    <a:prstGeom prst="rect">
                      <a:avLst/>
                    </a:prstGeom>
                  </pic:spPr>
                </pic:pic>
              </a:graphicData>
            </a:graphic>
          </wp:inline>
        </w:drawing>
      </w:r>
    </w:p>
    <w:p w14:paraId="62E3559F" w14:textId="6978FBAB" w:rsidR="00104F85" w:rsidRDefault="00000000" w:rsidP="00330407">
      <w:pPr>
        <w:pStyle w:val="Heading2"/>
      </w:pPr>
      <w:r>
        <w:t>Network Architecture Overview</w:t>
      </w:r>
    </w:p>
    <w:p w14:paraId="4658975E" w14:textId="77777777" w:rsidR="00104F85" w:rsidRDefault="00000000">
      <w:r>
        <w:t>• Router1 (R1) and Router2 (R2) configured for gateway redundancy using HSRP.</w:t>
      </w:r>
      <w:r>
        <w:br/>
        <w:t>• Firewall deployed as edge device performing NAT (PAT overload).</w:t>
      </w:r>
      <w:r>
        <w:br/>
      </w:r>
      <w:r>
        <w:lastRenderedPageBreak/>
        <w:t>• SOHO/ISP router used as upstream gateway.</w:t>
      </w:r>
      <w:r>
        <w:br/>
        <w:t>• Multiple VLSM-based LAN segments implemented.</w:t>
      </w:r>
    </w:p>
    <w:p w14:paraId="6966DF84" w14:textId="77777777" w:rsidR="00512059" w:rsidRDefault="00512059" w:rsidP="00512059">
      <w:pPr>
        <w:pStyle w:val="ListParagraph"/>
        <w:numPr>
          <w:ilvl w:val="0"/>
          <w:numId w:val="19"/>
        </w:numPr>
      </w:pPr>
      <w:r>
        <w:t xml:space="preserve">Wireless Router added to the study, to prioritize employee mobility. </w:t>
      </w:r>
    </w:p>
    <w:p w14:paraId="12C74231" w14:textId="507C5FDB" w:rsidR="000F7F35" w:rsidRPr="00512059" w:rsidRDefault="00512059" w:rsidP="00512059">
      <w:pPr>
        <w:pStyle w:val="ListParagraph"/>
        <w:numPr>
          <w:ilvl w:val="0"/>
          <w:numId w:val="19"/>
        </w:numPr>
      </w:pPr>
      <w:r w:rsidRPr="00512059">
        <w:t xml:space="preserve">Lastly, </w:t>
      </w:r>
      <w:proofErr w:type="gramStart"/>
      <w:r w:rsidRPr="00512059">
        <w:t>a</w:t>
      </w:r>
      <w:r w:rsidR="000F7F35" w:rsidRPr="00512059">
        <w:t>dded 2811 Router</w:t>
      </w:r>
      <w:proofErr w:type="gramEnd"/>
      <w:r w:rsidR="000F7F35" w:rsidRPr="00512059">
        <w:t xml:space="preserve"> to handle voice, as our original network architecture did not handle VOIP connections, </w:t>
      </w:r>
      <w:r w:rsidR="00A27DCD" w:rsidRPr="00512059">
        <w:t>(see modify chapter)</w:t>
      </w:r>
      <w:r w:rsidR="000F7F35" w:rsidRPr="00512059">
        <w:t xml:space="preserve"> </w:t>
      </w:r>
      <w:r w:rsidR="00A17220" w:rsidRPr="00A17220">
        <w:rPr>
          <w:lang w:val="en-GB"/>
        </w:rPr>
        <w:t>(CME + VLAN 20 + DHCP relay)</w:t>
      </w:r>
    </w:p>
    <w:p w14:paraId="4FB3CC7C" w14:textId="563E0CDF" w:rsidR="00104F85" w:rsidRDefault="00000000" w:rsidP="00330407">
      <w:pPr>
        <w:pStyle w:val="Heading2"/>
      </w:pPr>
      <w:r>
        <w:t>Subnet Design (VLSM)</w:t>
      </w:r>
    </w:p>
    <w:p w14:paraId="3FB89AFF" w14:textId="77777777" w:rsidR="00104F85" w:rsidRDefault="00000000">
      <w:r>
        <w:t>Implemented Subnets:</w:t>
      </w:r>
      <w:r>
        <w:br/>
        <w:t>• 192.168.1.0/28</w:t>
      </w:r>
      <w:proofErr w:type="gramStart"/>
      <w:r>
        <w:t xml:space="preserve">   (</w:t>
      </w:r>
      <w:proofErr w:type="gramEnd"/>
      <w:r>
        <w:t>Gateway VIP: 192.168.1.1)</w:t>
      </w:r>
      <w:r>
        <w:br/>
        <w:t>• 192.168.1.48/</w:t>
      </w:r>
      <w:proofErr w:type="gramStart"/>
      <w:r>
        <w:t>28  (</w:t>
      </w:r>
      <w:proofErr w:type="gramEnd"/>
      <w:r>
        <w:t>Gateway VIP: 192.168.1.49)</w:t>
      </w:r>
      <w:r>
        <w:br/>
        <w:t>• 192.168.1.64/</w:t>
      </w:r>
      <w:proofErr w:type="gramStart"/>
      <w:r>
        <w:t>28  (</w:t>
      </w:r>
      <w:proofErr w:type="gramEnd"/>
      <w:r>
        <w:t>Gateway VIP: 192.168.1.65)</w:t>
      </w:r>
      <w:r>
        <w:br/>
        <w:t>• 192.168.1.80/</w:t>
      </w:r>
      <w:proofErr w:type="gramStart"/>
      <w:r>
        <w:t>28  (</w:t>
      </w:r>
      <w:proofErr w:type="gramEnd"/>
      <w:r>
        <w:t>Gateway VIP: 192.168.1.81)</w:t>
      </w:r>
      <w:r>
        <w:br/>
        <w:t>• 192.168.1.96/</w:t>
      </w:r>
      <w:proofErr w:type="gramStart"/>
      <w:r>
        <w:t>28  (</w:t>
      </w:r>
      <w:proofErr w:type="gramEnd"/>
      <w:r>
        <w:t>Gateway VIP: 192.168.1.97)</w:t>
      </w:r>
      <w:r>
        <w:br/>
        <w:t>• 192.168.1.128/27 (Gateway VIP: 192.168.1.129)</w:t>
      </w:r>
    </w:p>
    <w:p w14:paraId="5AAB106E" w14:textId="7D833B11" w:rsidR="004A081F" w:rsidRDefault="004A081F">
      <w:r>
        <w:t xml:space="preserve">Transit </w:t>
      </w:r>
      <w:proofErr w:type="gramStart"/>
      <w:r>
        <w:t>networks :</w:t>
      </w:r>
      <w:proofErr w:type="gramEnd"/>
      <w:r>
        <w:t xml:space="preserve"> </w:t>
      </w:r>
    </w:p>
    <w:p w14:paraId="2F026DF0" w14:textId="0B406B4E" w:rsidR="004A081F" w:rsidRDefault="004A081F">
      <w:r w:rsidRPr="004B712F">
        <w:rPr>
          <w:b/>
          <w:bCs/>
        </w:rPr>
        <w:t>10.1.1.0/30</w:t>
      </w:r>
    </w:p>
    <w:p w14:paraId="12640118" w14:textId="7BD89938" w:rsidR="00CC4703" w:rsidRDefault="00CC4703">
      <w:r w:rsidRPr="00382963">
        <w:t xml:space="preserve">See </w:t>
      </w:r>
      <w:proofErr w:type="spellStart"/>
      <w:r w:rsidRPr="00382963">
        <w:t>Annexe</w:t>
      </w:r>
      <w:proofErr w:type="spellEnd"/>
      <w:r w:rsidRPr="00382963">
        <w:t xml:space="preserve"> 1</w:t>
      </w:r>
    </w:p>
    <w:p w14:paraId="0BC826F7" w14:textId="19A0EACC" w:rsidR="000F7F35" w:rsidRPr="00512059" w:rsidRDefault="000F7F35" w:rsidP="000F7F35">
      <w:pPr>
        <w:pStyle w:val="ListParagraph"/>
        <w:numPr>
          <w:ilvl w:val="0"/>
          <w:numId w:val="12"/>
        </w:numPr>
      </w:pPr>
      <w:r w:rsidRPr="00512059">
        <w:t xml:space="preserve">In </w:t>
      </w:r>
      <w:proofErr w:type="gramStart"/>
      <w:r w:rsidRPr="00512059">
        <w:t>the reality</w:t>
      </w:r>
      <w:proofErr w:type="gramEnd"/>
      <w:r w:rsidRPr="00512059">
        <w:t xml:space="preserve"> the subnet </w:t>
      </w:r>
      <w:r w:rsidR="00A27DCD" w:rsidRPr="00512059">
        <w:t>192.168.1</w:t>
      </w:r>
      <w:r w:rsidRPr="00512059">
        <w:t>.16/28 didn’t work in the setup</w:t>
      </w:r>
      <w:r w:rsidR="00A27DCD" w:rsidRPr="00512059">
        <w:t xml:space="preserve">, this is discussed further in modify chapter. </w:t>
      </w:r>
    </w:p>
    <w:p w14:paraId="281EFC55" w14:textId="2F18A645" w:rsidR="00104F85" w:rsidRDefault="00000000" w:rsidP="00330407">
      <w:pPr>
        <w:pStyle w:val="Heading2"/>
      </w:pPr>
      <w:r>
        <w:t>HSRP Redundancy</w:t>
      </w:r>
    </w:p>
    <w:p w14:paraId="47C31E99" w14:textId="14A95D53" w:rsidR="00104F85" w:rsidRDefault="00000000">
      <w:r>
        <w:t>HSRP configured on all LAN interfaces between R1 and R2.</w:t>
      </w:r>
      <w:r w:rsidR="00CC4703">
        <w:t xml:space="preserve"> Result: Automatic gateway failover without manual routing changes.</w:t>
      </w:r>
      <w:r>
        <w:br/>
      </w:r>
      <w:r>
        <w:br/>
        <w:t>Key Commands Used:</w:t>
      </w:r>
      <w:r>
        <w:br/>
        <w:t>standby &lt;group&gt; ip &lt;virtual-ip&gt;</w:t>
      </w:r>
      <w:r>
        <w:br/>
        <w:t>standby &lt;group&gt; priority &lt;value&gt;</w:t>
      </w:r>
      <w:r>
        <w:br/>
        <w:t>standby &lt;group&gt; preempt</w:t>
      </w:r>
      <w:r>
        <w:br/>
        <w:t>show standby brief</w:t>
      </w:r>
    </w:p>
    <w:p w14:paraId="2379A5A1" w14:textId="07723310" w:rsidR="00104F85" w:rsidRDefault="00000000" w:rsidP="00330407">
      <w:pPr>
        <w:pStyle w:val="Heading2"/>
      </w:pPr>
      <w:r>
        <w:t>Firewall Configuration &amp; NAT</w:t>
      </w:r>
    </w:p>
    <w:p w14:paraId="0CD3E75C" w14:textId="77777777" w:rsidR="00104F85" w:rsidRDefault="00000000">
      <w:r>
        <w:t>Inside Interface: 172.16.10.1/24 (ip nat inside)</w:t>
      </w:r>
      <w:r>
        <w:br/>
        <w:t>Outside Interface: 192.168.100.2/30 (ip nat outside)</w:t>
      </w:r>
      <w:r>
        <w:br/>
      </w:r>
      <w:r>
        <w:br/>
        <w:t>PAT Configuration:</w:t>
      </w:r>
      <w:r>
        <w:br/>
        <w:t>ip nat inside source list NAT_INSIDE interface FastEthernet1/0 overload</w:t>
      </w:r>
      <w:r>
        <w:br/>
      </w:r>
      <w:r>
        <w:br/>
        <w:t>Verification Commands:</w:t>
      </w:r>
      <w:r>
        <w:br/>
        <w:t>show ip nat translations</w:t>
      </w:r>
      <w:r>
        <w:br/>
        <w:t>show ip nat statistics</w:t>
      </w:r>
    </w:p>
    <w:p w14:paraId="385F6E0B" w14:textId="5ECB55C2" w:rsidR="00104F85" w:rsidRDefault="00000000" w:rsidP="00330407">
      <w:pPr>
        <w:pStyle w:val="Heading2"/>
      </w:pPr>
      <w:r>
        <w:lastRenderedPageBreak/>
        <w:t>Static Routing Design</w:t>
      </w:r>
    </w:p>
    <w:p w14:paraId="400D699F" w14:textId="77777777" w:rsidR="00104F85" w:rsidRDefault="00000000">
      <w:r>
        <w:t>Default Route (Firewall → ISP):</w:t>
      </w:r>
      <w:r>
        <w:br/>
        <w:t>ip route 0.0.0.0 0.0.0.0 192.168.100.1</w:t>
      </w:r>
      <w:r>
        <w:br/>
      </w:r>
      <w:r>
        <w:br/>
        <w:t>Internal Routes (Firewall → Internal Router):</w:t>
      </w:r>
      <w:r>
        <w:br/>
        <w:t>ip route 192.168.1.0 255.255.255.0 10.1.1.2</w:t>
      </w:r>
      <w:r>
        <w:br/>
      </w:r>
      <w:r>
        <w:br/>
        <w:t>Routing Verification:</w:t>
      </w:r>
      <w:r>
        <w:br/>
        <w:t>show ip route</w:t>
      </w:r>
      <w:r>
        <w:br/>
        <w:t xml:space="preserve">show </w:t>
      </w:r>
      <w:proofErr w:type="spellStart"/>
      <w:r>
        <w:t>ip</w:t>
      </w:r>
      <w:proofErr w:type="spellEnd"/>
      <w:r>
        <w:t xml:space="preserve"> route static</w:t>
      </w:r>
    </w:p>
    <w:p w14:paraId="2AB97778" w14:textId="5CE06F3B" w:rsidR="00CC4703" w:rsidRDefault="00CC4703">
      <w:r>
        <w:t xml:space="preserve">Result: gave us better control over devices and structural layout. </w:t>
      </w:r>
    </w:p>
    <w:p w14:paraId="5D99D97E" w14:textId="10457097" w:rsidR="00104F85" w:rsidRDefault="00000000" w:rsidP="00330407">
      <w:pPr>
        <w:pStyle w:val="Heading2"/>
      </w:pPr>
      <w:r>
        <w:t>ACL Implementation</w:t>
      </w:r>
    </w:p>
    <w:p w14:paraId="07E1BAC4" w14:textId="77777777" w:rsidR="00B56277" w:rsidRDefault="00000000">
      <w:r>
        <w:t>Extended ACL 100 applied inbound on firewall interfaces.</w:t>
      </w:r>
    </w:p>
    <w:tbl>
      <w:tblPr>
        <w:tblW w:w="0" w:type="auto"/>
        <w:tblCellMar>
          <w:top w:w="15" w:type="dxa"/>
          <w:left w:w="15" w:type="dxa"/>
          <w:bottom w:w="15" w:type="dxa"/>
          <w:right w:w="15" w:type="dxa"/>
        </w:tblCellMar>
        <w:tblLook w:val="04A0" w:firstRow="1" w:lastRow="0" w:firstColumn="1" w:lastColumn="0" w:noHBand="0" w:noVBand="1"/>
      </w:tblPr>
      <w:tblGrid>
        <w:gridCol w:w="1644"/>
        <w:gridCol w:w="815"/>
        <w:gridCol w:w="658"/>
        <w:gridCol w:w="1217"/>
        <w:gridCol w:w="637"/>
        <w:gridCol w:w="1217"/>
        <w:gridCol w:w="1079"/>
      </w:tblGrid>
      <w:tr w:rsidR="00ED70FB" w:rsidRPr="00B56277" w14:paraId="31C2C744"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hideMark/>
          </w:tcPr>
          <w:p w14:paraId="41E22433" w14:textId="77777777" w:rsidR="00ED70FB" w:rsidRPr="00B56277" w:rsidRDefault="00ED70FB" w:rsidP="00B56277">
            <w:pPr>
              <w:rPr>
                <w:b/>
                <w:bCs/>
                <w:lang w:val="en-BE"/>
              </w:rPr>
            </w:pPr>
            <w:r w:rsidRPr="00B56277">
              <w:rPr>
                <w:b/>
                <w:bCs/>
                <w:lang w:val="en-BE"/>
              </w:rPr>
              <w:t>Source \ Dest.</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hideMark/>
          </w:tcPr>
          <w:p w14:paraId="1B9380B0" w14:textId="77777777" w:rsidR="00ED70FB" w:rsidRPr="00B56277" w:rsidRDefault="00ED70FB" w:rsidP="00B56277">
            <w:pPr>
              <w:rPr>
                <w:b/>
                <w:bCs/>
                <w:lang w:val="en-BE"/>
              </w:rPr>
            </w:pPr>
            <w:r w:rsidRPr="00B56277">
              <w:rPr>
                <w:b/>
                <w:bCs/>
                <w:lang w:val="en-BE"/>
              </w:rPr>
              <w:t>DHCP</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hideMark/>
          </w:tcPr>
          <w:p w14:paraId="04BC9058" w14:textId="77777777" w:rsidR="00ED70FB" w:rsidRPr="00B56277" w:rsidRDefault="00ED70FB" w:rsidP="00B56277">
            <w:pPr>
              <w:rPr>
                <w:b/>
                <w:bCs/>
                <w:lang w:val="en-BE"/>
              </w:rPr>
            </w:pPr>
            <w:r w:rsidRPr="00B56277">
              <w:rPr>
                <w:b/>
                <w:bCs/>
                <w:lang w:val="en-BE"/>
              </w:rPr>
              <w:t>DNS</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hideMark/>
          </w:tcPr>
          <w:p w14:paraId="50FA407B" w14:textId="77777777" w:rsidR="00ED70FB" w:rsidRPr="00B56277" w:rsidRDefault="00ED70FB" w:rsidP="00B56277">
            <w:pPr>
              <w:rPr>
                <w:b/>
                <w:bCs/>
                <w:lang w:val="en-BE"/>
              </w:rPr>
            </w:pPr>
            <w:r w:rsidRPr="00B56277">
              <w:rPr>
                <w:b/>
                <w:bCs/>
                <w:lang w:val="en-BE"/>
              </w:rPr>
              <w:t>AAA</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hideMark/>
          </w:tcPr>
          <w:p w14:paraId="2B889796" w14:textId="77777777" w:rsidR="00ED70FB" w:rsidRPr="00B56277" w:rsidRDefault="00ED70FB" w:rsidP="00B56277">
            <w:pPr>
              <w:rPr>
                <w:b/>
                <w:bCs/>
                <w:lang w:val="en-BE"/>
              </w:rPr>
            </w:pPr>
            <w:r w:rsidRPr="00B56277">
              <w:rPr>
                <w:b/>
                <w:bCs/>
                <w:lang w:val="en-BE"/>
              </w:rPr>
              <w:t>FTP</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hideMark/>
          </w:tcPr>
          <w:p w14:paraId="322C145C" w14:textId="77777777" w:rsidR="00ED70FB" w:rsidRPr="00B56277" w:rsidRDefault="00ED70FB" w:rsidP="00B56277">
            <w:pPr>
              <w:rPr>
                <w:b/>
                <w:bCs/>
                <w:lang w:val="en-BE"/>
              </w:rPr>
            </w:pPr>
            <w:r w:rsidRPr="00B56277">
              <w:rPr>
                <w:b/>
                <w:bCs/>
                <w:lang w:val="en-BE"/>
              </w:rPr>
              <w:t>DMZ</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hideMark/>
          </w:tcPr>
          <w:p w14:paraId="6015D01B" w14:textId="77777777" w:rsidR="00ED70FB" w:rsidRPr="00B56277" w:rsidRDefault="00ED70FB" w:rsidP="00B56277">
            <w:pPr>
              <w:rPr>
                <w:b/>
                <w:bCs/>
                <w:lang w:val="en-BE"/>
              </w:rPr>
            </w:pPr>
            <w:r w:rsidRPr="00B56277">
              <w:rPr>
                <w:b/>
                <w:bCs/>
                <w:lang w:val="en-BE"/>
              </w:rPr>
              <w:t>Internet</w:t>
            </w:r>
          </w:p>
        </w:tc>
      </w:tr>
      <w:tr w:rsidR="00ED70FB" w:rsidRPr="00B56277" w14:paraId="0B8381DF" w14:textId="77777777" w:rsidTr="00A17220">
        <w:tc>
          <w:tcPr>
            <w:tcW w:w="0" w:type="auto"/>
            <w:tcBorders>
              <w:top w:val="single" w:sz="4" w:space="0" w:color="1F386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8634942" w14:textId="6CBFA521" w:rsidR="00ED70FB" w:rsidRPr="00B56277" w:rsidRDefault="00ED70FB" w:rsidP="00B56277">
            <w:pPr>
              <w:rPr>
                <w:lang w:val="en-BE"/>
              </w:rPr>
            </w:pPr>
            <w:r w:rsidRPr="00B56277">
              <w:rPr>
                <w:b/>
                <w:bCs/>
                <w:lang w:val="en-BE"/>
              </w:rPr>
              <w:t>M</w:t>
            </w:r>
            <w:r>
              <w:rPr>
                <w:b/>
                <w:bCs/>
                <w:lang w:val="en-BE"/>
              </w:rPr>
              <w:t>ana</w:t>
            </w:r>
            <w:r w:rsidRPr="00B56277">
              <w:rPr>
                <w:b/>
                <w:bCs/>
                <w:lang w:val="en-BE"/>
              </w:rPr>
              <w:t>g</w:t>
            </w:r>
            <w:r>
              <w:rPr>
                <w:b/>
                <w:bCs/>
                <w:lang w:val="en-BE"/>
              </w:rPr>
              <w:t>e</w:t>
            </w:r>
            <w:r w:rsidRPr="00B56277">
              <w:rPr>
                <w:b/>
                <w:bCs/>
                <w:lang w:val="en-BE"/>
              </w:rPr>
              <w:t>m</w:t>
            </w:r>
            <w:r>
              <w:rPr>
                <w:b/>
                <w:bCs/>
                <w:lang w:val="en-BE"/>
              </w:rPr>
              <w:t>en</w:t>
            </w:r>
            <w:r w:rsidRPr="00B56277">
              <w:rPr>
                <w:b/>
                <w:bCs/>
                <w:lang w:val="en-BE"/>
              </w:rPr>
              <w:t>t</w:t>
            </w:r>
          </w:p>
        </w:tc>
        <w:tc>
          <w:tcPr>
            <w:tcW w:w="0" w:type="auto"/>
            <w:tcBorders>
              <w:top w:val="single" w:sz="4" w:space="0" w:color="1F3864"/>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33FE1C61" w14:textId="77777777" w:rsidR="00ED70FB" w:rsidRPr="00B56277" w:rsidRDefault="00ED70FB" w:rsidP="00B56277">
            <w:pPr>
              <w:rPr>
                <w:lang w:val="en-BE"/>
              </w:rPr>
            </w:pPr>
            <w:r w:rsidRPr="00B56277">
              <w:rPr>
                <w:rFonts w:ascii="Segoe UI Emoji" w:hAnsi="Segoe UI Emoji" w:cs="Segoe UI Emoji"/>
                <w:lang w:val="en-BE"/>
              </w:rPr>
              <w:t>✅</w:t>
            </w:r>
          </w:p>
        </w:tc>
        <w:tc>
          <w:tcPr>
            <w:tcW w:w="0" w:type="auto"/>
            <w:tcBorders>
              <w:top w:val="single" w:sz="4" w:space="0" w:color="1F3864"/>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36937FF1" w14:textId="77777777" w:rsidR="00ED70FB" w:rsidRPr="00B56277" w:rsidRDefault="00ED70FB" w:rsidP="00B56277">
            <w:pPr>
              <w:rPr>
                <w:lang w:val="en-BE"/>
              </w:rPr>
            </w:pPr>
            <w:r w:rsidRPr="00B56277">
              <w:rPr>
                <w:rFonts w:ascii="Segoe UI Emoji" w:hAnsi="Segoe UI Emoji" w:cs="Segoe UI Emoji"/>
                <w:lang w:val="en-BE"/>
              </w:rPr>
              <w:t>✅</w:t>
            </w:r>
          </w:p>
        </w:tc>
        <w:tc>
          <w:tcPr>
            <w:tcW w:w="0" w:type="auto"/>
            <w:tcBorders>
              <w:top w:val="single" w:sz="4" w:space="0" w:color="1F3864"/>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53A01E0F" w14:textId="7DF023C5" w:rsidR="00ED70FB" w:rsidRPr="00B56277" w:rsidRDefault="00ED70FB" w:rsidP="00B56277">
            <w:pPr>
              <w:rPr>
                <w:lang w:val="en-BE"/>
              </w:rPr>
            </w:pPr>
            <w:r w:rsidRPr="00B56277">
              <w:rPr>
                <w:rFonts w:ascii="Segoe UI Emoji" w:hAnsi="Segoe UI Emoji" w:cs="Segoe UI Emoji"/>
                <w:lang w:val="en-BE"/>
              </w:rPr>
              <w:t>✅</w:t>
            </w:r>
          </w:p>
        </w:tc>
        <w:tc>
          <w:tcPr>
            <w:tcW w:w="0" w:type="auto"/>
            <w:tcBorders>
              <w:top w:val="single" w:sz="4" w:space="0" w:color="1F3864"/>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40AE19AA" w14:textId="37CC040B" w:rsidR="00ED70FB" w:rsidRPr="00B56277" w:rsidRDefault="00ED70FB" w:rsidP="00B56277">
            <w:pPr>
              <w:rPr>
                <w:lang w:val="en-BE"/>
              </w:rPr>
            </w:pPr>
            <w:r w:rsidRPr="00B56277">
              <w:rPr>
                <w:rFonts w:ascii="Segoe UI Emoji" w:hAnsi="Segoe UI Emoji" w:cs="Segoe UI Emoji"/>
                <w:lang w:val="en-BE"/>
              </w:rPr>
              <w:t>✅</w:t>
            </w:r>
            <w:r w:rsidRPr="00B56277">
              <w:rPr>
                <w:lang w:val="en-BE"/>
              </w:rPr>
              <w:t xml:space="preserve"> </w:t>
            </w:r>
          </w:p>
        </w:tc>
        <w:tc>
          <w:tcPr>
            <w:tcW w:w="0" w:type="auto"/>
            <w:tcBorders>
              <w:top w:val="single" w:sz="4" w:space="0" w:color="1F3864"/>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721B5E07" w14:textId="77777777" w:rsidR="00ED70FB" w:rsidRPr="00B56277" w:rsidRDefault="00ED70FB" w:rsidP="00B56277">
            <w:pPr>
              <w:rPr>
                <w:lang w:val="en-BE"/>
              </w:rPr>
            </w:pPr>
            <w:r w:rsidRPr="00B56277">
              <w:rPr>
                <w:rFonts w:ascii="Segoe UI Emoji" w:hAnsi="Segoe UI Emoji" w:cs="Segoe UI Emoji"/>
                <w:lang w:val="en-BE"/>
              </w:rPr>
              <w:t>❌</w:t>
            </w:r>
          </w:p>
        </w:tc>
        <w:tc>
          <w:tcPr>
            <w:tcW w:w="0" w:type="auto"/>
            <w:tcBorders>
              <w:top w:val="single" w:sz="4" w:space="0" w:color="1F3864"/>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1EF3397E" w14:textId="77777777" w:rsidR="00ED70FB" w:rsidRPr="00B56277" w:rsidRDefault="00ED70FB" w:rsidP="00B56277">
            <w:pPr>
              <w:rPr>
                <w:lang w:val="en-BE"/>
              </w:rPr>
            </w:pPr>
            <w:r w:rsidRPr="00B56277">
              <w:rPr>
                <w:rFonts w:ascii="Segoe UI Emoji" w:hAnsi="Segoe UI Emoji" w:cs="Segoe UI Emoji"/>
                <w:lang w:val="en-BE"/>
              </w:rPr>
              <w:t>✅</w:t>
            </w:r>
          </w:p>
        </w:tc>
      </w:tr>
      <w:tr w:rsidR="00ED70FB" w:rsidRPr="00B56277" w14:paraId="021FD585" w14:textId="77777777" w:rsidTr="00A17220">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hideMark/>
          </w:tcPr>
          <w:p w14:paraId="4F1A0D78" w14:textId="2C7E79D3" w:rsidR="00ED70FB" w:rsidRPr="00B56277" w:rsidRDefault="00ED70FB" w:rsidP="00ED70FB">
            <w:pPr>
              <w:rPr>
                <w:lang w:val="en-BE"/>
              </w:rPr>
            </w:pPr>
            <w:r w:rsidRPr="00B56277">
              <w:rPr>
                <w:b/>
                <w:bCs/>
                <w:lang w:val="en-BE"/>
              </w:rPr>
              <w:t>Study</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35839D0B"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152C90C8"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69BAFDB4" w14:textId="4D489D30"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45A3D34F" w14:textId="093F17ED"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38EE4D46"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29174C86" w14:textId="77777777" w:rsidR="00ED70FB" w:rsidRPr="00B56277" w:rsidRDefault="00ED70FB" w:rsidP="00ED70FB">
            <w:pPr>
              <w:rPr>
                <w:lang w:val="en-BE"/>
              </w:rPr>
            </w:pPr>
            <w:r w:rsidRPr="00B56277">
              <w:rPr>
                <w:rFonts w:ascii="Segoe UI Emoji" w:hAnsi="Segoe UI Emoji" w:cs="Segoe UI Emoji"/>
                <w:lang w:val="en-BE"/>
              </w:rPr>
              <w:t>✅</w:t>
            </w:r>
          </w:p>
        </w:tc>
      </w:tr>
      <w:tr w:rsidR="00ED70FB" w:rsidRPr="00B56277" w14:paraId="12BD2FAE" w14:textId="77777777" w:rsidTr="00A17220">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A4F0AE3" w14:textId="40129173" w:rsidR="00ED70FB" w:rsidRPr="00B56277" w:rsidRDefault="00ED70FB" w:rsidP="00ED70FB">
            <w:pPr>
              <w:rPr>
                <w:lang w:val="en-BE"/>
              </w:rPr>
            </w:pPr>
            <w:r w:rsidRPr="00B56277">
              <w:rPr>
                <w:b/>
                <w:bCs/>
                <w:lang w:val="en-BE"/>
              </w:rPr>
              <w:t>Prod</w:t>
            </w:r>
            <w:r>
              <w:rPr>
                <w:b/>
                <w:bCs/>
                <w:lang w:val="en-BE"/>
              </w:rPr>
              <w:t>uction</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65616973"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65176074"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4CDC2FC3" w14:textId="087CDC3A"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36211BB7" w14:textId="0C91B505"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2F310716"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06E99509" w14:textId="77777777" w:rsidR="00ED70FB" w:rsidRPr="00B56277" w:rsidRDefault="00ED70FB" w:rsidP="00ED70FB">
            <w:pPr>
              <w:rPr>
                <w:lang w:val="en-BE"/>
              </w:rPr>
            </w:pPr>
            <w:r w:rsidRPr="00B56277">
              <w:rPr>
                <w:rFonts w:ascii="Segoe UI Emoji" w:hAnsi="Segoe UI Emoji" w:cs="Segoe UI Emoji"/>
                <w:lang w:val="en-BE"/>
              </w:rPr>
              <w:t>✅</w:t>
            </w:r>
          </w:p>
        </w:tc>
      </w:tr>
      <w:tr w:rsidR="00ED70FB" w:rsidRPr="00B56277" w14:paraId="7CA098B4" w14:textId="77777777" w:rsidTr="00A17220">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hideMark/>
          </w:tcPr>
          <w:p w14:paraId="7EDADC88" w14:textId="41701ECC" w:rsidR="00ED70FB" w:rsidRPr="00B56277" w:rsidRDefault="00ED70FB" w:rsidP="00ED70FB">
            <w:pPr>
              <w:rPr>
                <w:b/>
                <w:bCs/>
                <w:lang w:val="en-BE"/>
              </w:rPr>
            </w:pPr>
            <w:r w:rsidRPr="00ED70FB">
              <w:rPr>
                <w:b/>
                <w:bCs/>
                <w:lang w:val="en-BE"/>
              </w:rPr>
              <w:t xml:space="preserve">Support 1 + 2 </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2D4B41B2"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3B241FE8"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73E8E3BD" w14:textId="7EE8DF3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4875CF68" w14:textId="5AA91400"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6AA2AB76"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7D98B02B" w14:textId="77777777" w:rsidR="00ED70FB" w:rsidRPr="00B56277" w:rsidRDefault="00ED70FB" w:rsidP="00ED70FB">
            <w:pPr>
              <w:rPr>
                <w:lang w:val="en-BE"/>
              </w:rPr>
            </w:pPr>
            <w:r w:rsidRPr="00B56277">
              <w:rPr>
                <w:rFonts w:ascii="Segoe UI Emoji" w:hAnsi="Segoe UI Emoji" w:cs="Segoe UI Emoji"/>
                <w:lang w:val="en-BE"/>
              </w:rPr>
              <w:t>✅</w:t>
            </w:r>
          </w:p>
        </w:tc>
      </w:tr>
      <w:tr w:rsidR="00ED70FB" w:rsidRPr="00B56277" w14:paraId="62247AAF" w14:textId="77777777" w:rsidTr="00E03C8B">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80F30EB" w14:textId="0F2EC9DE" w:rsidR="00ED70FB" w:rsidRPr="00B56277" w:rsidRDefault="00ED70FB" w:rsidP="00ED70FB">
            <w:pPr>
              <w:rPr>
                <w:lang w:val="en-BE"/>
              </w:rPr>
            </w:pPr>
            <w:r w:rsidRPr="00B56277">
              <w:rPr>
                <w:b/>
                <w:bCs/>
                <w:lang w:val="en-BE"/>
              </w:rPr>
              <w:t>IT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39D48735"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2953BBF2"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0C5DF587" w14:textId="3C94762F" w:rsidR="00ED70FB" w:rsidRPr="00B56277" w:rsidRDefault="00ED70FB" w:rsidP="00ED70FB">
            <w:pPr>
              <w:rPr>
                <w:lang w:val="en-BE"/>
              </w:rPr>
            </w:pPr>
            <w:r w:rsidRPr="00B56277">
              <w:rPr>
                <w:rFonts w:ascii="Segoe UI Emoji" w:hAnsi="Segoe UI Emoji" w:cs="Segoe UI Emoji"/>
                <w:lang w:val="en-BE"/>
              </w:rPr>
              <w:t>✅</w:t>
            </w:r>
            <w:r w:rsidRPr="00B56277">
              <w:rPr>
                <w:lang w:val="en-BE"/>
              </w:rPr>
              <w:t xml:space="preserve"> Admin</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0BA101E1" w14:textId="3DDB51AF" w:rsidR="00ED70FB" w:rsidRPr="00B56277" w:rsidRDefault="00ED70FB" w:rsidP="00ED70FB">
            <w:pPr>
              <w:rPr>
                <w:lang w:val="en-BE"/>
              </w:rPr>
            </w:pPr>
            <w:r w:rsidRPr="00B56277">
              <w:rPr>
                <w:rFonts w:ascii="Segoe UI Emoji" w:hAnsi="Segoe UI Emoji" w:cs="Segoe UI Emoji"/>
                <w:lang w:val="en-BE"/>
              </w:rPr>
              <w:t>✅</w:t>
            </w:r>
            <w:r w:rsidRPr="00B56277">
              <w:rPr>
                <w:lang w:val="en-BE"/>
              </w:rPr>
              <w:t xml:space="preserve"> </w:t>
            </w:r>
          </w:p>
        </w:tc>
        <w:tc>
          <w:tcPr>
            <w:tcW w:w="0" w:type="auto"/>
            <w:tcBorders>
              <w:top w:val="single" w:sz="4" w:space="0" w:color="CCCCCC"/>
              <w:left w:val="single" w:sz="4" w:space="0" w:color="CCCCCC"/>
              <w:bottom w:val="single" w:sz="4" w:space="0" w:color="CCCCCC"/>
              <w:right w:val="single" w:sz="4" w:space="0" w:color="CCCCCC"/>
            </w:tcBorders>
            <w:shd w:val="clear" w:color="auto" w:fill="EAF1DD" w:themeFill="accent3" w:themeFillTint="33"/>
            <w:tcMar>
              <w:top w:w="80" w:type="dxa"/>
              <w:left w:w="120" w:type="dxa"/>
              <w:bottom w:w="80" w:type="dxa"/>
              <w:right w:w="120" w:type="dxa"/>
            </w:tcMar>
            <w:vAlign w:val="center"/>
            <w:hideMark/>
          </w:tcPr>
          <w:p w14:paraId="3AD1D34E" w14:textId="77777777" w:rsidR="00ED70FB" w:rsidRPr="00B56277" w:rsidRDefault="00ED70FB" w:rsidP="00ED70FB">
            <w:pPr>
              <w:rPr>
                <w:lang w:val="en-BE"/>
              </w:rPr>
            </w:pPr>
            <w:r w:rsidRPr="00B56277">
              <w:rPr>
                <w:rFonts w:ascii="Segoe UI Emoji" w:hAnsi="Segoe UI Emoji" w:cs="Segoe UI Emoji"/>
                <w:lang w:val="en-BE"/>
              </w:rPr>
              <w:t>✅</w:t>
            </w:r>
            <w:r w:rsidRPr="00B56277">
              <w:rPr>
                <w:lang w:val="en-BE"/>
              </w:rPr>
              <w:t xml:space="preserve"> Admin</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1EA42484" w14:textId="77777777" w:rsidR="00ED70FB" w:rsidRPr="00B56277" w:rsidRDefault="00ED70FB" w:rsidP="00ED70FB">
            <w:pPr>
              <w:rPr>
                <w:lang w:val="en-BE"/>
              </w:rPr>
            </w:pPr>
            <w:r w:rsidRPr="00B56277">
              <w:rPr>
                <w:rFonts w:ascii="Segoe UI Emoji" w:hAnsi="Segoe UI Emoji" w:cs="Segoe UI Emoji"/>
                <w:lang w:val="en-BE"/>
              </w:rPr>
              <w:t>✅</w:t>
            </w:r>
          </w:p>
        </w:tc>
      </w:tr>
      <w:tr w:rsidR="00ED70FB" w:rsidRPr="00B56277" w14:paraId="2ACE873D" w14:textId="77777777" w:rsidTr="00A17220">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2C836737" w14:textId="77777777" w:rsidR="00ED70FB" w:rsidRPr="00B56277" w:rsidRDefault="00ED70FB" w:rsidP="00ED70FB">
            <w:pPr>
              <w:rPr>
                <w:lang w:val="en-BE"/>
              </w:rPr>
            </w:pPr>
            <w:r w:rsidRPr="00B56277">
              <w:rPr>
                <w:b/>
                <w:bCs/>
                <w:lang w:val="en-BE"/>
              </w:rPr>
              <w:t>Internet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481B6213"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5D8E5C7A"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397E8B8A"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F2DBDB" w:themeFill="accent2" w:themeFillTint="33"/>
            <w:tcMar>
              <w:top w:w="80" w:type="dxa"/>
              <w:left w:w="120" w:type="dxa"/>
              <w:bottom w:w="80" w:type="dxa"/>
              <w:right w:w="120" w:type="dxa"/>
            </w:tcMar>
            <w:vAlign w:val="center"/>
            <w:hideMark/>
          </w:tcPr>
          <w:p w14:paraId="46BBF118" w14:textId="77777777" w:rsidR="00ED70FB" w:rsidRPr="00B56277" w:rsidRDefault="00ED70FB" w:rsidP="00ED70FB">
            <w:pPr>
              <w:rPr>
                <w:lang w:val="en-BE"/>
              </w:rPr>
            </w:pPr>
            <w:r w:rsidRPr="00B56277">
              <w:rPr>
                <w:rFonts w:ascii="Segoe UI Emoji" w:hAnsi="Segoe UI Emoji" w:cs="Segoe UI Emoji"/>
                <w:lang w:val="en-BE"/>
              </w:rPr>
              <w: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hideMark/>
          </w:tcPr>
          <w:p w14:paraId="331CF5E5" w14:textId="66AE4555" w:rsidR="00ED70FB" w:rsidRPr="00B56277" w:rsidRDefault="00ED70FB" w:rsidP="00ED70FB">
            <w:pPr>
              <w:rPr>
                <w:lang w:val="en-BE"/>
              </w:rPr>
            </w:pPr>
            <w:r w:rsidRPr="00B56277">
              <w:rPr>
                <w:rFonts w:ascii="Segoe UI Emoji" w:hAnsi="Segoe UI Emoji" w:cs="Segoe UI Emoji"/>
                <w:lang w:val="en-BE"/>
              </w:rPr>
              <w:t>✅</w:t>
            </w:r>
            <w:r w:rsidRPr="00B56277">
              <w:rPr>
                <w:lang w:val="en-BE"/>
              </w:rPr>
              <w:t xml:space="preserve"> </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hideMark/>
          </w:tcPr>
          <w:p w14:paraId="7912134D" w14:textId="77777777" w:rsidR="00ED70FB" w:rsidRPr="00B56277" w:rsidRDefault="00ED70FB" w:rsidP="00ED70FB">
            <w:pPr>
              <w:rPr>
                <w:lang w:val="en-BE"/>
              </w:rPr>
            </w:pPr>
            <w:r w:rsidRPr="00B56277">
              <w:rPr>
                <w:lang w:val="en-BE"/>
              </w:rPr>
              <w:t>—</w:t>
            </w:r>
          </w:p>
        </w:tc>
      </w:tr>
    </w:tbl>
    <w:p w14:paraId="7239A3B7" w14:textId="4CB6477F" w:rsidR="00104F85" w:rsidRDefault="00000000">
      <w:r>
        <w:br/>
      </w:r>
      <w:r>
        <w:br/>
        <w:t>Example:</w:t>
      </w:r>
      <w:r>
        <w:br/>
        <w:t>access-list 100 permit ip 192.168.1.0 0.0.0.255 any</w:t>
      </w:r>
      <w:r>
        <w:br/>
        <w:t>access-list 100 deny ip any any</w:t>
      </w:r>
      <w:r>
        <w:br/>
      </w:r>
      <w:r>
        <w:br/>
        <w:t>Applied using:</w:t>
      </w:r>
      <w:r>
        <w:br/>
        <w:t>ip access-group 100 in</w:t>
      </w:r>
    </w:p>
    <w:p w14:paraId="1BC24A9E" w14:textId="4C7BDD51" w:rsidR="00760504" w:rsidRDefault="00760504" w:rsidP="00760504">
      <w:pPr>
        <w:pStyle w:val="Heading2"/>
      </w:pPr>
      <w:r w:rsidRPr="00CC4703">
        <w:lastRenderedPageBreak/>
        <w:t>DMZ</w:t>
      </w:r>
    </w:p>
    <w:p w14:paraId="07B54A4C" w14:textId="77777777" w:rsidR="00760504" w:rsidRDefault="00760504" w:rsidP="00760504">
      <w:r w:rsidRPr="00760504">
        <w:rPr>
          <w:lang w:val="en-GB"/>
        </w:rPr>
        <w:t>Besides the internal and e</w:t>
      </w:r>
      <w:r>
        <w:rPr>
          <w:lang w:val="en-GB"/>
        </w:rPr>
        <w:t xml:space="preserve">xternal configuration of our topology, we had planned a DMZ subnet to house the </w:t>
      </w:r>
      <w:proofErr w:type="gramStart"/>
      <w:r w:rsidRPr="00760504">
        <w:t>externally-facing</w:t>
      </w:r>
      <w:proofErr w:type="gramEnd"/>
      <w:r w:rsidRPr="00760504">
        <w:t xml:space="preserve"> services to the open Internet. This </w:t>
      </w:r>
      <w:r>
        <w:t>was</w:t>
      </w:r>
      <w:r w:rsidRPr="00760504">
        <w:t xml:space="preserve"> used to protect </w:t>
      </w:r>
      <w:r>
        <w:t>our</w:t>
      </w:r>
      <w:r w:rsidRPr="00760504">
        <w:t xml:space="preserve"> organization’s LAN from untrusted traffic. </w:t>
      </w:r>
    </w:p>
    <w:p w14:paraId="50EFF03E" w14:textId="5147E74B" w:rsidR="00760504" w:rsidRPr="00760504" w:rsidRDefault="00760504" w:rsidP="00760504">
      <w:pPr>
        <w:rPr>
          <w:lang w:val="en-GB"/>
        </w:rPr>
      </w:pPr>
      <w:r>
        <w:t xml:space="preserve">Inside we planned to house also our servers, to give an additional layer of protection for them as well. </w:t>
      </w:r>
      <w:r w:rsidR="00724D71">
        <w:t xml:space="preserve">But after careful thought, we separated the servers AAA + FTP from the DMZ despite having added the necessary layers of security. </w:t>
      </w:r>
    </w:p>
    <w:p w14:paraId="556F154F" w14:textId="59076F70" w:rsidR="00CC4703" w:rsidRDefault="00CC4703" w:rsidP="00CC4703">
      <w:pPr>
        <w:pStyle w:val="Heading2"/>
      </w:pPr>
      <w:r>
        <w:t>Wireless routing</w:t>
      </w:r>
    </w:p>
    <w:p w14:paraId="10BCC214" w14:textId="64510DEE" w:rsidR="00CC4703" w:rsidRPr="00CC4703" w:rsidRDefault="00CC4703" w:rsidP="00CC4703">
      <w:proofErr w:type="gramStart"/>
      <w:r>
        <w:t>In order to</w:t>
      </w:r>
      <w:proofErr w:type="gramEnd"/>
      <w:r>
        <w:t xml:space="preserve"> benefit our employees, the study was configured with a wireless router. The range distance was decreased from 250m to 30m to make sure only certified employees can access. The password for this router </w:t>
      </w:r>
      <w:r w:rsidR="00E03C8B">
        <w:t xml:space="preserve">is different from the router/switch passwords to enhance segmentation of users. </w:t>
      </w:r>
    </w:p>
    <w:p w14:paraId="75315E1B" w14:textId="743DC51F" w:rsidR="000F7F35" w:rsidRPr="00760504" w:rsidRDefault="000F7F35" w:rsidP="00454EC2">
      <w:pPr>
        <w:rPr>
          <w:highlight w:val="yellow"/>
          <w:lang w:val="en-GB"/>
        </w:rPr>
      </w:pPr>
    </w:p>
    <w:p w14:paraId="60B57A3E" w14:textId="37D65FB5" w:rsidR="00104F85" w:rsidRDefault="00A17220" w:rsidP="00330407">
      <w:pPr>
        <w:pStyle w:val="Heading2"/>
      </w:pPr>
      <w:r>
        <w:t>F</w:t>
      </w:r>
      <w:r w:rsidR="00000000">
        <w:t>inal Network Behavior</w:t>
      </w:r>
    </w:p>
    <w:p w14:paraId="7BF7ADDD" w14:textId="1B683A23" w:rsidR="00822C59" w:rsidRDefault="00000000">
      <w:r>
        <w:t>• Automatic gateway failover via HSRP.</w:t>
      </w:r>
      <w:r>
        <w:br/>
        <w:t>• Internal traffic routed correctly without NAT.</w:t>
      </w:r>
      <w:r>
        <w:br/>
        <w:t>• External traffic NATed at firewall only.</w:t>
      </w:r>
      <w:r>
        <w:br/>
        <w:t>• ISP return routing properly configured.</w:t>
      </w:r>
      <w:r>
        <w:br/>
        <w:t>• No routing loops or asymmetric routing.</w:t>
      </w:r>
    </w:p>
    <w:p w14:paraId="63A61BFA" w14:textId="308BC04E" w:rsidR="008A5A27" w:rsidRDefault="00822C59" w:rsidP="00A27DCD">
      <w:pPr>
        <w:pStyle w:val="ListParagraph"/>
        <w:numPr>
          <w:ilvl w:val="0"/>
          <w:numId w:val="18"/>
        </w:numPr>
      </w:pPr>
      <w:r>
        <w:t>Periphery devices (</w:t>
      </w:r>
      <w:proofErr w:type="spellStart"/>
      <w:r>
        <w:t>ie</w:t>
      </w:r>
      <w:proofErr w:type="spellEnd"/>
      <w:r>
        <w:t xml:space="preserve"> printers) were allocated the last available address in each subnet to always know how to find them. </w:t>
      </w:r>
    </w:p>
    <w:p w14:paraId="203BA5CF" w14:textId="5068FD4A" w:rsidR="00822C59" w:rsidRDefault="00822C59" w:rsidP="00822C59">
      <w:pPr>
        <w:pStyle w:val="ListParagraph"/>
        <w:numPr>
          <w:ilvl w:val="0"/>
          <w:numId w:val="15"/>
        </w:numPr>
      </w:pPr>
      <w:r>
        <w:t xml:space="preserve">SSH was </w:t>
      </w:r>
      <w:proofErr w:type="spellStart"/>
      <w:r>
        <w:t>priviledged</w:t>
      </w:r>
      <w:proofErr w:type="spellEnd"/>
      <w:r>
        <w:t xml:space="preserve"> over Telnet in the design, with Telnet being disabled on routers and switches to avoid common breaches. </w:t>
      </w:r>
    </w:p>
    <w:p w14:paraId="2BC0A427" w14:textId="77777777" w:rsidR="000F7F35" w:rsidRPr="00760504" w:rsidRDefault="000F7F35">
      <w:pPr>
        <w:rPr>
          <w:lang w:val="en-GB"/>
        </w:rPr>
      </w:pPr>
    </w:p>
    <w:p w14:paraId="7D19B4DA" w14:textId="1C3DB7C2" w:rsidR="008A5A27" w:rsidRPr="00822C59" w:rsidRDefault="00330407" w:rsidP="00330407">
      <w:pPr>
        <w:pStyle w:val="Heading1"/>
        <w:rPr>
          <w:lang w:val="en-GB"/>
        </w:rPr>
      </w:pPr>
      <w:r w:rsidRPr="00822C59">
        <w:rPr>
          <w:lang w:val="en-GB"/>
        </w:rPr>
        <w:t>IMPLEMENTATION</w:t>
      </w:r>
    </w:p>
    <w:p w14:paraId="3516CB60" w14:textId="390F823A" w:rsidR="00822C59" w:rsidRPr="00E77C18" w:rsidRDefault="00822C59" w:rsidP="00822C59">
      <w:r>
        <w:t xml:space="preserve">Within our enterprise we identified and implemented secure configuration baselines for most technology. If given more time, we could have hardened further by implementing more hardening measures on the </w:t>
      </w:r>
      <w:proofErr w:type="gramStart"/>
      <w:r>
        <w:t>PCs,</w:t>
      </w:r>
      <w:proofErr w:type="gramEnd"/>
      <w:r>
        <w:t xml:space="preserve"> periphery devices. However, given our week, we focused on implementation on routers, switches, and servers for the most part. Our hardening measures can mostly be resumed as </w:t>
      </w:r>
      <w:proofErr w:type="gramStart"/>
      <w:r>
        <w:t>following</w:t>
      </w:r>
      <w:proofErr w:type="gramEnd"/>
      <w:r w:rsidR="00A27DCD">
        <w:t>:</w:t>
      </w:r>
      <w:r>
        <w:t xml:space="preserve"> </w:t>
      </w:r>
    </w:p>
    <w:p w14:paraId="738911E1" w14:textId="77777777" w:rsidR="00822C59" w:rsidRDefault="00822C59" w:rsidP="00822C59">
      <w:pPr>
        <w:pStyle w:val="ListParagraph"/>
        <w:numPr>
          <w:ilvl w:val="0"/>
          <w:numId w:val="16"/>
        </w:numPr>
        <w:snapToGrid w:val="0"/>
        <w:spacing w:before="120" w:after="120" w:line="240" w:lineRule="atLeast"/>
        <w:contextualSpacing w:val="0"/>
      </w:pPr>
      <w:r>
        <w:t>Access control, to include user accounts and authentication credentials</w:t>
      </w:r>
    </w:p>
    <w:p w14:paraId="6C7FD19B" w14:textId="77777777" w:rsidR="00822C59" w:rsidRDefault="00822C59" w:rsidP="00822C59">
      <w:pPr>
        <w:pStyle w:val="ListParagraph"/>
        <w:numPr>
          <w:ilvl w:val="0"/>
          <w:numId w:val="16"/>
        </w:numPr>
        <w:snapToGrid w:val="0"/>
        <w:spacing w:before="120" w:after="120" w:line="240" w:lineRule="atLeast"/>
        <w:contextualSpacing w:val="0"/>
      </w:pPr>
      <w:r>
        <w:t xml:space="preserve">Encryption </w:t>
      </w:r>
    </w:p>
    <w:p w14:paraId="7E9924A9" w14:textId="77777777" w:rsidR="00822C59" w:rsidRDefault="00822C59" w:rsidP="00822C59">
      <w:pPr>
        <w:pStyle w:val="ListParagraph"/>
        <w:numPr>
          <w:ilvl w:val="0"/>
          <w:numId w:val="16"/>
        </w:numPr>
        <w:snapToGrid w:val="0"/>
        <w:spacing w:before="120" w:after="120" w:line="240" w:lineRule="atLeast"/>
        <w:contextualSpacing w:val="0"/>
      </w:pPr>
      <w:r>
        <w:t xml:space="preserve">Logging </w:t>
      </w:r>
    </w:p>
    <w:p w14:paraId="54206340" w14:textId="77777777" w:rsidR="00822C59" w:rsidRDefault="00822C59" w:rsidP="00822C59">
      <w:pPr>
        <w:pStyle w:val="ListParagraph"/>
        <w:numPr>
          <w:ilvl w:val="0"/>
          <w:numId w:val="16"/>
        </w:numPr>
        <w:snapToGrid w:val="0"/>
        <w:spacing w:before="120" w:after="120" w:line="240" w:lineRule="atLeast"/>
        <w:contextualSpacing w:val="0"/>
      </w:pPr>
      <w:r>
        <w:t xml:space="preserve">Least privilege </w:t>
      </w:r>
    </w:p>
    <w:p w14:paraId="798C71D4" w14:textId="77777777" w:rsidR="00822C59" w:rsidRDefault="00822C59" w:rsidP="00822C59">
      <w:pPr>
        <w:pStyle w:val="ListParagraph"/>
        <w:numPr>
          <w:ilvl w:val="0"/>
          <w:numId w:val="16"/>
        </w:numPr>
        <w:snapToGrid w:val="0"/>
        <w:spacing w:before="120" w:after="120" w:line="240" w:lineRule="atLeast"/>
        <w:contextualSpacing w:val="0"/>
      </w:pPr>
      <w:r>
        <w:t xml:space="preserve">Leveraging hardware security capabilities when possible </w:t>
      </w:r>
    </w:p>
    <w:p w14:paraId="1BF7BB38" w14:textId="77777777" w:rsidR="00822C59" w:rsidRDefault="00822C59" w:rsidP="00822C59">
      <w:pPr>
        <w:pStyle w:val="ListParagraph"/>
        <w:numPr>
          <w:ilvl w:val="0"/>
          <w:numId w:val="16"/>
        </w:numPr>
        <w:snapToGrid w:val="0"/>
        <w:spacing w:before="120" w:after="120" w:line="240" w:lineRule="atLeast"/>
        <w:contextualSpacing w:val="0"/>
      </w:pPr>
      <w:proofErr w:type="gramStart"/>
      <w:r>
        <w:t>Disabling</w:t>
      </w:r>
      <w:proofErr w:type="gramEnd"/>
      <w:r>
        <w:t xml:space="preserve"> of unused services, applications, and functionality</w:t>
      </w:r>
    </w:p>
    <w:p w14:paraId="09D607B9" w14:textId="77777777" w:rsidR="00822C59" w:rsidRDefault="00822C59" w:rsidP="00822C59">
      <w:pPr>
        <w:pStyle w:val="ListParagraph"/>
        <w:numPr>
          <w:ilvl w:val="0"/>
          <w:numId w:val="16"/>
        </w:numPr>
        <w:snapToGrid w:val="0"/>
        <w:spacing w:before="120" w:after="120" w:line="240" w:lineRule="atLeast"/>
        <w:contextualSpacing w:val="0"/>
      </w:pPr>
      <w:r>
        <w:lastRenderedPageBreak/>
        <w:t xml:space="preserve">Network connections  </w:t>
      </w:r>
    </w:p>
    <w:p w14:paraId="72F2F668" w14:textId="77777777" w:rsidR="00822C59" w:rsidRDefault="00822C59" w:rsidP="00822C59">
      <w:pPr>
        <w:pStyle w:val="ListParagraph"/>
        <w:numPr>
          <w:ilvl w:val="0"/>
          <w:numId w:val="16"/>
        </w:numPr>
        <w:snapToGrid w:val="0"/>
        <w:spacing w:before="120" w:after="120" w:line="240" w:lineRule="atLeast"/>
        <w:contextualSpacing w:val="0"/>
      </w:pPr>
      <w:r>
        <w:t>Automatic session locking</w:t>
      </w:r>
    </w:p>
    <w:p w14:paraId="6DE3E871" w14:textId="79FD8D6F" w:rsidR="00822C59" w:rsidRDefault="00822C59" w:rsidP="00822C59">
      <w:pPr>
        <w:pStyle w:val="ListParagraph"/>
        <w:numPr>
          <w:ilvl w:val="0"/>
          <w:numId w:val="16"/>
        </w:numPr>
        <w:snapToGrid w:val="0"/>
        <w:spacing w:before="120" w:after="120" w:line="240" w:lineRule="atLeast"/>
        <w:contextualSpacing w:val="0"/>
      </w:pPr>
      <w:r>
        <w:t xml:space="preserve">Removal of default accounts or names </w:t>
      </w:r>
    </w:p>
    <w:p w14:paraId="0593CD96" w14:textId="137A7CC9" w:rsidR="00822C59" w:rsidRDefault="00822C59" w:rsidP="00822C59">
      <w:pPr>
        <w:snapToGrid w:val="0"/>
        <w:spacing w:before="120" w:after="120" w:line="240" w:lineRule="atLeast"/>
      </w:pPr>
      <w:r>
        <w:t>Within the choice of our routers and switches, some of the commands were not fully implemented and count as some lessons learned</w:t>
      </w:r>
      <w:r w:rsidR="00A27DCD">
        <w:t xml:space="preserve"> about the choices of routers and switches</w:t>
      </w:r>
      <w:r>
        <w:t xml:space="preserve">. </w:t>
      </w:r>
    </w:p>
    <w:p w14:paraId="1DE29606" w14:textId="6C6AE364" w:rsidR="00A27DCD" w:rsidRDefault="00A27DCD" w:rsidP="00822C59">
      <w:pPr>
        <w:snapToGrid w:val="0"/>
        <w:spacing w:before="120" w:after="120" w:line="240" w:lineRule="atLeast"/>
      </w:pPr>
      <w:r>
        <w:t xml:space="preserve">With all these implementations, care was taken to save from running-config to startup-config. </w:t>
      </w:r>
    </w:p>
    <w:p w14:paraId="53B8BB42" w14:textId="7BBE9B5C" w:rsidR="00A27DCD" w:rsidRDefault="00A27DCD" w:rsidP="00822C59">
      <w:pPr>
        <w:snapToGrid w:val="0"/>
        <w:spacing w:before="120" w:after="120" w:line="240" w:lineRule="atLeast"/>
      </w:pPr>
      <w:r>
        <w:t xml:space="preserve">We did not do baseline analysis as this topology didn’t have “real” traffic, but it was thought of in the case of a real-life scenario. </w:t>
      </w:r>
    </w:p>
    <w:p w14:paraId="34A6255B" w14:textId="77777777" w:rsidR="00822C59" w:rsidRPr="00822C59" w:rsidRDefault="00822C59" w:rsidP="00822C59">
      <w:pPr>
        <w:rPr>
          <w:lang w:val="en-GB"/>
        </w:rPr>
      </w:pPr>
    </w:p>
    <w:p w14:paraId="10ACBEEB" w14:textId="62B746B6" w:rsidR="008A5A27" w:rsidRPr="00A17220" w:rsidRDefault="008A5A27" w:rsidP="008A5A27">
      <w:pPr>
        <w:rPr>
          <w:b/>
          <w:bCs/>
          <w:lang w:val="en-GB"/>
        </w:rPr>
      </w:pPr>
      <w:r w:rsidRPr="00A17220">
        <w:rPr>
          <w:b/>
          <w:bCs/>
          <w:lang w:val="en-GB"/>
        </w:rPr>
        <w:t>Redundancy Implementation</w:t>
      </w:r>
    </w:p>
    <w:p w14:paraId="4E24EC47" w14:textId="77777777" w:rsidR="008A5A27" w:rsidRPr="008A5A27" w:rsidRDefault="008A5A27" w:rsidP="008A5A27">
      <w:pPr>
        <w:rPr>
          <w:b/>
          <w:bCs/>
        </w:rPr>
      </w:pPr>
      <w:r w:rsidRPr="008A5A27">
        <w:rPr>
          <w:b/>
          <w:bCs/>
        </w:rPr>
        <w:t>HSRP (Hot Standby Router Protocol)</w:t>
      </w:r>
    </w:p>
    <w:p w14:paraId="79892E64" w14:textId="77777777" w:rsidR="008A5A27" w:rsidRPr="008A5A27" w:rsidRDefault="008A5A27" w:rsidP="008A5A27">
      <w:r w:rsidRPr="008A5A27">
        <w:t>Implemented between Router1 and Router2 for gateway redundancy.</w:t>
      </w:r>
    </w:p>
    <w:p w14:paraId="1EC5A0ED" w14:textId="77777777" w:rsidR="008A5A27" w:rsidRPr="008A5A27" w:rsidRDefault="008A5A27" w:rsidP="008A5A27">
      <w:pPr>
        <w:rPr>
          <w:b/>
          <w:bCs/>
        </w:rPr>
      </w:pPr>
      <w:r w:rsidRPr="008A5A27">
        <w:rPr>
          <w:b/>
          <w:bCs/>
        </w:rPr>
        <w:t>Example Configuration (Router1)</w:t>
      </w:r>
    </w:p>
    <w:p w14:paraId="1EBB5B79" w14:textId="77777777" w:rsidR="008A5A27" w:rsidRPr="008A5A27" w:rsidRDefault="008A5A27" w:rsidP="008A5A27">
      <w:r w:rsidRPr="008A5A27">
        <w:t>interface fa2/0</w:t>
      </w:r>
      <w:r w:rsidRPr="008A5A27">
        <w:br/>
        <w:t xml:space="preserve"> </w:t>
      </w:r>
      <w:proofErr w:type="spellStart"/>
      <w:r w:rsidRPr="008A5A27">
        <w:t>ip</w:t>
      </w:r>
      <w:proofErr w:type="spellEnd"/>
      <w:r w:rsidRPr="008A5A27">
        <w:t xml:space="preserve"> address 192.168.1.51 255.255.255.240</w:t>
      </w:r>
      <w:r w:rsidRPr="008A5A27">
        <w:br/>
        <w:t xml:space="preserve"> standby 1 </w:t>
      </w:r>
      <w:proofErr w:type="spellStart"/>
      <w:r w:rsidRPr="008A5A27">
        <w:t>ip</w:t>
      </w:r>
      <w:proofErr w:type="spellEnd"/>
      <w:r w:rsidRPr="008A5A27">
        <w:t xml:space="preserve"> 192.168.1.49</w:t>
      </w:r>
      <w:r w:rsidRPr="008A5A27">
        <w:br/>
        <w:t xml:space="preserve"> standby 1 priority 110</w:t>
      </w:r>
      <w:r w:rsidRPr="008A5A27">
        <w:br/>
        <w:t xml:space="preserve"> standby 1 preempt</w:t>
      </w:r>
    </w:p>
    <w:p w14:paraId="14B0ED5A" w14:textId="77777777" w:rsidR="008A5A27" w:rsidRPr="008A5A27" w:rsidRDefault="008A5A27" w:rsidP="008A5A27">
      <w:pPr>
        <w:rPr>
          <w:b/>
          <w:bCs/>
        </w:rPr>
      </w:pPr>
      <w:r w:rsidRPr="008A5A27">
        <w:rPr>
          <w:b/>
          <w:bCs/>
        </w:rPr>
        <w:t>Key Commands Used</w:t>
      </w:r>
    </w:p>
    <w:p w14:paraId="628E589B" w14:textId="77777777" w:rsidR="008A5A27" w:rsidRPr="008A5A27" w:rsidRDefault="008A5A27" w:rsidP="008A5A27">
      <w:r w:rsidRPr="008A5A27">
        <w:t>show standby brief</w:t>
      </w:r>
      <w:r w:rsidRPr="008A5A27">
        <w:br/>
        <w:t xml:space="preserve">standby &lt;group&gt; </w:t>
      </w:r>
      <w:proofErr w:type="spellStart"/>
      <w:r w:rsidRPr="008A5A27">
        <w:t>ip</w:t>
      </w:r>
      <w:proofErr w:type="spellEnd"/>
      <w:r w:rsidRPr="008A5A27">
        <w:t xml:space="preserve"> &lt;virtual-</w:t>
      </w:r>
      <w:proofErr w:type="spellStart"/>
      <w:r w:rsidRPr="008A5A27">
        <w:t>ip</w:t>
      </w:r>
      <w:proofErr w:type="spellEnd"/>
      <w:r w:rsidRPr="008A5A27">
        <w:t>&gt;</w:t>
      </w:r>
      <w:r w:rsidRPr="008A5A27">
        <w:br/>
        <w:t>standby &lt;group&gt; priority &lt;value&gt;</w:t>
      </w:r>
      <w:r w:rsidRPr="008A5A27">
        <w:br/>
        <w:t>standby &lt;group&gt; preempt</w:t>
      </w:r>
    </w:p>
    <w:p w14:paraId="09EA1405" w14:textId="77777777" w:rsidR="008A5A27" w:rsidRPr="008A5A27" w:rsidRDefault="008A5A27" w:rsidP="008A5A27">
      <w:r w:rsidRPr="008A5A27">
        <w:t>Purpose:</w:t>
      </w:r>
    </w:p>
    <w:p w14:paraId="740EB1E5" w14:textId="77777777" w:rsidR="008A5A27" w:rsidRPr="008A5A27" w:rsidRDefault="008A5A27" w:rsidP="008A5A27">
      <w:pPr>
        <w:numPr>
          <w:ilvl w:val="0"/>
          <w:numId w:val="10"/>
        </w:numPr>
      </w:pPr>
      <w:r w:rsidRPr="008A5A27">
        <w:t>Provides automatic gateway failover</w:t>
      </w:r>
    </w:p>
    <w:p w14:paraId="72CB933A" w14:textId="77777777" w:rsidR="008A5A27" w:rsidRPr="008A5A27" w:rsidRDefault="008A5A27" w:rsidP="008A5A27">
      <w:pPr>
        <w:numPr>
          <w:ilvl w:val="0"/>
          <w:numId w:val="10"/>
        </w:numPr>
      </w:pPr>
      <w:r w:rsidRPr="008A5A27">
        <w:t>Prevents manual route changes during router failure</w:t>
      </w:r>
    </w:p>
    <w:p w14:paraId="06DC0DC9" w14:textId="77777777" w:rsidR="008A5A27" w:rsidRPr="008A5A27" w:rsidRDefault="00000000" w:rsidP="008A5A27">
      <w:r>
        <w:pict w14:anchorId="49F9E1A7">
          <v:rect id="_x0000_i1025" style="width:0;height:1.5pt" o:hralign="center" o:hrstd="t" o:hr="t" fillcolor="#a0a0a0" stroked="f"/>
        </w:pict>
      </w:r>
    </w:p>
    <w:p w14:paraId="43099948" w14:textId="444D1FAF" w:rsidR="008A5A27" w:rsidRPr="008A5A27" w:rsidRDefault="008A5A27" w:rsidP="008A5A27">
      <w:pPr>
        <w:rPr>
          <w:b/>
          <w:bCs/>
        </w:rPr>
      </w:pPr>
      <w:r w:rsidRPr="008A5A27">
        <w:rPr>
          <w:b/>
          <w:bCs/>
        </w:rPr>
        <w:t>Firewall Configuration</w:t>
      </w:r>
    </w:p>
    <w:p w14:paraId="624A4103" w14:textId="77777777" w:rsidR="008A5A27" w:rsidRPr="008A5A27" w:rsidRDefault="008A5A27" w:rsidP="008A5A27">
      <w:pPr>
        <w:rPr>
          <w:b/>
          <w:bCs/>
        </w:rPr>
      </w:pPr>
      <w:r w:rsidRPr="008A5A27">
        <w:rPr>
          <w:b/>
          <w:bCs/>
        </w:rPr>
        <w:t>Inside / Outside Interfaces</w:t>
      </w:r>
    </w:p>
    <w:p w14:paraId="55ACF278" w14:textId="77777777" w:rsidR="008A5A27" w:rsidRPr="008A5A27" w:rsidRDefault="008A5A27" w:rsidP="008A5A27">
      <w:r w:rsidRPr="008A5A27">
        <w:t>interface FastEthernet0/0</w:t>
      </w:r>
      <w:r w:rsidRPr="008A5A27">
        <w:br/>
        <w:t xml:space="preserve"> </w:t>
      </w:r>
      <w:proofErr w:type="spellStart"/>
      <w:r w:rsidRPr="008A5A27">
        <w:t>ip</w:t>
      </w:r>
      <w:proofErr w:type="spellEnd"/>
      <w:r w:rsidRPr="008A5A27">
        <w:t xml:space="preserve"> address 172.16.10.1 255.255.255.0</w:t>
      </w:r>
      <w:r w:rsidRPr="008A5A27">
        <w:br/>
        <w:t xml:space="preserve"> </w:t>
      </w:r>
      <w:proofErr w:type="spellStart"/>
      <w:r w:rsidRPr="008A5A27">
        <w:t>ip</w:t>
      </w:r>
      <w:proofErr w:type="spellEnd"/>
      <w:r w:rsidRPr="008A5A27">
        <w:t xml:space="preserve"> </w:t>
      </w:r>
      <w:proofErr w:type="spellStart"/>
      <w:r w:rsidRPr="008A5A27">
        <w:t>nat</w:t>
      </w:r>
      <w:proofErr w:type="spellEnd"/>
      <w:r w:rsidRPr="008A5A27">
        <w:t xml:space="preserve"> inside</w:t>
      </w:r>
      <w:r w:rsidRPr="008A5A27">
        <w:br/>
      </w:r>
      <w:r w:rsidRPr="008A5A27">
        <w:lastRenderedPageBreak/>
        <w:br/>
        <w:t>interface FastEthernet1/0</w:t>
      </w:r>
      <w:r w:rsidRPr="008A5A27">
        <w:br/>
        <w:t xml:space="preserve"> </w:t>
      </w:r>
      <w:proofErr w:type="spellStart"/>
      <w:r w:rsidRPr="008A5A27">
        <w:t>ip</w:t>
      </w:r>
      <w:proofErr w:type="spellEnd"/>
      <w:r w:rsidRPr="008A5A27">
        <w:t xml:space="preserve"> address 192.168.100.2 255.255.255.252</w:t>
      </w:r>
      <w:r w:rsidRPr="008A5A27">
        <w:br/>
        <w:t xml:space="preserve"> </w:t>
      </w:r>
      <w:proofErr w:type="spellStart"/>
      <w:r w:rsidRPr="008A5A27">
        <w:t>ip</w:t>
      </w:r>
      <w:proofErr w:type="spellEnd"/>
      <w:r w:rsidRPr="008A5A27">
        <w:t xml:space="preserve"> </w:t>
      </w:r>
      <w:proofErr w:type="spellStart"/>
      <w:r w:rsidRPr="008A5A27">
        <w:t>nat</w:t>
      </w:r>
      <w:proofErr w:type="spellEnd"/>
      <w:r w:rsidRPr="008A5A27">
        <w:t xml:space="preserve"> outside</w:t>
      </w:r>
    </w:p>
    <w:p w14:paraId="66DED263" w14:textId="77777777" w:rsidR="008A5A27" w:rsidRPr="008A5A27" w:rsidRDefault="00000000" w:rsidP="008A5A27">
      <w:r>
        <w:pict w14:anchorId="1252AF31">
          <v:rect id="_x0000_i1026" style="width:0;height:1.5pt" o:hralign="center" o:hrstd="t" o:hr="t" fillcolor="#a0a0a0" stroked="f"/>
        </w:pict>
      </w:r>
    </w:p>
    <w:p w14:paraId="0D3A1648" w14:textId="04359324" w:rsidR="008A5A27" w:rsidRPr="008A5A27" w:rsidRDefault="008A5A27" w:rsidP="008A5A27">
      <w:pPr>
        <w:rPr>
          <w:b/>
          <w:bCs/>
        </w:rPr>
      </w:pPr>
      <w:r w:rsidRPr="008A5A27">
        <w:rPr>
          <w:b/>
          <w:bCs/>
        </w:rPr>
        <w:t>NAT Configuration</w:t>
      </w:r>
    </w:p>
    <w:p w14:paraId="0875745E" w14:textId="77777777" w:rsidR="008A5A27" w:rsidRPr="008A5A27" w:rsidRDefault="008A5A27" w:rsidP="008A5A27">
      <w:pPr>
        <w:rPr>
          <w:b/>
          <w:bCs/>
        </w:rPr>
      </w:pPr>
      <w:r w:rsidRPr="008A5A27">
        <w:rPr>
          <w:b/>
          <w:bCs/>
        </w:rPr>
        <w:t>PAT (Overload)</w:t>
      </w:r>
    </w:p>
    <w:p w14:paraId="1CFDF412" w14:textId="77777777" w:rsidR="008A5A27" w:rsidRPr="008A5A27" w:rsidRDefault="008A5A27" w:rsidP="008A5A27">
      <w:proofErr w:type="spellStart"/>
      <w:r w:rsidRPr="008A5A27">
        <w:t>ip</w:t>
      </w:r>
      <w:proofErr w:type="spellEnd"/>
      <w:r w:rsidRPr="008A5A27">
        <w:t xml:space="preserve"> </w:t>
      </w:r>
      <w:proofErr w:type="spellStart"/>
      <w:r w:rsidRPr="008A5A27">
        <w:t>nat</w:t>
      </w:r>
      <w:proofErr w:type="spellEnd"/>
      <w:r w:rsidRPr="008A5A27">
        <w:t xml:space="preserve"> inside source list NAT_INSIDE interface FastEthernet1/0 overload</w:t>
      </w:r>
    </w:p>
    <w:p w14:paraId="558919AC" w14:textId="77777777" w:rsidR="008A5A27" w:rsidRPr="008A5A27" w:rsidRDefault="008A5A27" w:rsidP="008A5A27">
      <w:pPr>
        <w:rPr>
          <w:b/>
          <w:bCs/>
        </w:rPr>
      </w:pPr>
      <w:r w:rsidRPr="008A5A27">
        <w:rPr>
          <w:b/>
          <w:bCs/>
        </w:rPr>
        <w:t>NAT Access List</w:t>
      </w:r>
    </w:p>
    <w:p w14:paraId="07AAD21A" w14:textId="77777777" w:rsidR="008A5A27" w:rsidRPr="008A5A27" w:rsidRDefault="008A5A27" w:rsidP="008A5A27">
      <w:proofErr w:type="spellStart"/>
      <w:r w:rsidRPr="008A5A27">
        <w:t>ip</w:t>
      </w:r>
      <w:proofErr w:type="spellEnd"/>
      <w:r w:rsidRPr="008A5A27">
        <w:t xml:space="preserve"> access-list standard NAT_INSIDE</w:t>
      </w:r>
      <w:r w:rsidRPr="008A5A27">
        <w:br/>
        <w:t xml:space="preserve"> permit 192.168.1.0 0.0.0.255</w:t>
      </w:r>
      <w:r w:rsidRPr="008A5A27">
        <w:br/>
        <w:t xml:space="preserve"> permit 192.168.2.0 0.0.0.255</w:t>
      </w:r>
      <w:r w:rsidRPr="008A5A27">
        <w:br/>
        <w:t xml:space="preserve"> permit 172.16.10.0 0.0.0.255</w:t>
      </w:r>
    </w:p>
    <w:p w14:paraId="3F4AD12A" w14:textId="77777777" w:rsidR="008A5A27" w:rsidRPr="008A5A27" w:rsidRDefault="008A5A27" w:rsidP="008A5A27">
      <w:pPr>
        <w:rPr>
          <w:b/>
          <w:bCs/>
        </w:rPr>
      </w:pPr>
      <w:r w:rsidRPr="008A5A27">
        <w:rPr>
          <w:b/>
          <w:bCs/>
        </w:rPr>
        <w:t>Verification Commands</w:t>
      </w:r>
    </w:p>
    <w:p w14:paraId="3447080F" w14:textId="77777777" w:rsidR="008A5A27" w:rsidRPr="008A5A27" w:rsidRDefault="008A5A27" w:rsidP="008A5A27">
      <w:r w:rsidRPr="008A5A27">
        <w:t xml:space="preserve">show </w:t>
      </w:r>
      <w:proofErr w:type="spellStart"/>
      <w:r w:rsidRPr="008A5A27">
        <w:t>ip</w:t>
      </w:r>
      <w:proofErr w:type="spellEnd"/>
      <w:r w:rsidRPr="008A5A27">
        <w:t xml:space="preserve"> </w:t>
      </w:r>
      <w:proofErr w:type="spellStart"/>
      <w:r w:rsidRPr="008A5A27">
        <w:t>nat</w:t>
      </w:r>
      <w:proofErr w:type="spellEnd"/>
      <w:r w:rsidRPr="008A5A27">
        <w:t xml:space="preserve"> translations</w:t>
      </w:r>
      <w:r w:rsidRPr="008A5A27">
        <w:br/>
        <w:t xml:space="preserve">show </w:t>
      </w:r>
      <w:proofErr w:type="spellStart"/>
      <w:r w:rsidRPr="008A5A27">
        <w:t>ip</w:t>
      </w:r>
      <w:proofErr w:type="spellEnd"/>
      <w:r w:rsidRPr="008A5A27">
        <w:t xml:space="preserve"> </w:t>
      </w:r>
      <w:proofErr w:type="spellStart"/>
      <w:r w:rsidRPr="008A5A27">
        <w:t>nat</w:t>
      </w:r>
      <w:proofErr w:type="spellEnd"/>
      <w:r w:rsidRPr="008A5A27">
        <w:t xml:space="preserve"> statistics</w:t>
      </w:r>
    </w:p>
    <w:p w14:paraId="240CEC16" w14:textId="77777777" w:rsidR="008A5A27" w:rsidRPr="008A5A27" w:rsidRDefault="008A5A27" w:rsidP="008A5A27">
      <w:r w:rsidRPr="008A5A27">
        <w:t>Purpose:</w:t>
      </w:r>
    </w:p>
    <w:p w14:paraId="1EC9CA28" w14:textId="77777777" w:rsidR="008A5A27" w:rsidRPr="008A5A27" w:rsidRDefault="008A5A27" w:rsidP="008A5A27">
      <w:pPr>
        <w:numPr>
          <w:ilvl w:val="0"/>
          <w:numId w:val="11"/>
        </w:numPr>
      </w:pPr>
      <w:r w:rsidRPr="008A5A27">
        <w:t>Allow internal subnets to access ISP</w:t>
      </w:r>
    </w:p>
    <w:p w14:paraId="3E5D22EB" w14:textId="77777777" w:rsidR="008A5A27" w:rsidRDefault="008A5A27" w:rsidP="008A5A27">
      <w:pPr>
        <w:numPr>
          <w:ilvl w:val="0"/>
          <w:numId w:val="11"/>
        </w:numPr>
      </w:pPr>
      <w:r w:rsidRPr="008A5A27">
        <w:t>Perform address translation only when exiting outside interface</w:t>
      </w:r>
    </w:p>
    <w:p w14:paraId="25FC5D5E" w14:textId="53EA60FD" w:rsidR="00A17220" w:rsidRPr="008A5A27" w:rsidRDefault="00A17220" w:rsidP="008A5A27">
      <w:pPr>
        <w:numPr>
          <w:ilvl w:val="0"/>
          <w:numId w:val="11"/>
        </w:numPr>
      </w:pPr>
      <w:r>
        <w:t>Provide an extra layer of security between the external and internal</w:t>
      </w:r>
    </w:p>
    <w:p w14:paraId="161168AA" w14:textId="77777777" w:rsidR="008A5A27" w:rsidRPr="008A5A27" w:rsidRDefault="00000000" w:rsidP="008A5A27">
      <w:r>
        <w:pict w14:anchorId="0917B762">
          <v:rect id="_x0000_i1027" style="width:0;height:1.5pt" o:hralign="center" o:hrstd="t" o:hr="t" fillcolor="#a0a0a0" stroked="f"/>
        </w:pict>
      </w:r>
    </w:p>
    <w:p w14:paraId="34E90CB0" w14:textId="7CCD5E8A" w:rsidR="008A5A27" w:rsidRPr="008A5A27" w:rsidRDefault="008A5A27" w:rsidP="008A5A27">
      <w:pPr>
        <w:rPr>
          <w:b/>
          <w:bCs/>
        </w:rPr>
      </w:pPr>
      <w:r w:rsidRPr="008A5A27">
        <w:rPr>
          <w:b/>
          <w:bCs/>
        </w:rPr>
        <w:t>Static Routing</w:t>
      </w:r>
    </w:p>
    <w:p w14:paraId="6B9887FD" w14:textId="77777777" w:rsidR="008A5A27" w:rsidRPr="008A5A27" w:rsidRDefault="008A5A27" w:rsidP="008A5A27">
      <w:pPr>
        <w:rPr>
          <w:b/>
          <w:bCs/>
        </w:rPr>
      </w:pPr>
      <w:r w:rsidRPr="008A5A27">
        <w:rPr>
          <w:b/>
          <w:bCs/>
        </w:rPr>
        <w:t>Default Route (Firewall → ISP)</w:t>
      </w:r>
    </w:p>
    <w:p w14:paraId="55A5DCC3" w14:textId="77777777" w:rsidR="008A5A27" w:rsidRPr="008A5A27" w:rsidRDefault="008A5A27" w:rsidP="008A5A27">
      <w:proofErr w:type="spellStart"/>
      <w:r w:rsidRPr="008A5A27">
        <w:t>ip</w:t>
      </w:r>
      <w:proofErr w:type="spellEnd"/>
      <w:r w:rsidRPr="008A5A27">
        <w:t xml:space="preserve"> route 0.0.0.0 0.0.0.0 192.168.100.1</w:t>
      </w:r>
    </w:p>
    <w:p w14:paraId="5712F563" w14:textId="77777777" w:rsidR="008A5A27" w:rsidRPr="008A5A27" w:rsidRDefault="008A5A27" w:rsidP="008A5A27">
      <w:pPr>
        <w:rPr>
          <w:b/>
          <w:bCs/>
        </w:rPr>
      </w:pPr>
      <w:r w:rsidRPr="008A5A27">
        <w:rPr>
          <w:b/>
          <w:bCs/>
        </w:rPr>
        <w:t>Internal Routes (Firewall → Router1 or Router2)</w:t>
      </w:r>
    </w:p>
    <w:p w14:paraId="0D5CBAEC" w14:textId="77777777" w:rsidR="008A5A27" w:rsidRPr="008A5A27" w:rsidRDefault="008A5A27" w:rsidP="008A5A27">
      <w:proofErr w:type="spellStart"/>
      <w:r w:rsidRPr="008A5A27">
        <w:t>ip</w:t>
      </w:r>
      <w:proofErr w:type="spellEnd"/>
      <w:r w:rsidRPr="008A5A27">
        <w:t xml:space="preserve"> route 192.168.1.0 255.255.255.0 10.1.1.2</w:t>
      </w:r>
    </w:p>
    <w:p w14:paraId="397BAF0D" w14:textId="77777777" w:rsidR="008A5A27" w:rsidRPr="008A5A27" w:rsidRDefault="00000000" w:rsidP="008A5A27">
      <w:r>
        <w:pict w14:anchorId="6DE2D023">
          <v:rect id="_x0000_i1028" style="width:0;height:1.5pt" o:hralign="center" o:hrstd="t" o:hr="t" fillcolor="#a0a0a0" stroked="f"/>
        </w:pict>
      </w:r>
    </w:p>
    <w:p w14:paraId="58F74BDB" w14:textId="73578CB2" w:rsidR="008A5A27" w:rsidRPr="008A5A27" w:rsidRDefault="008A5A27" w:rsidP="008A5A27">
      <w:pPr>
        <w:rPr>
          <w:b/>
          <w:bCs/>
        </w:rPr>
      </w:pPr>
      <w:r w:rsidRPr="008A5A27">
        <w:rPr>
          <w:b/>
          <w:bCs/>
        </w:rPr>
        <w:t>ACL Implementation</w:t>
      </w:r>
    </w:p>
    <w:p w14:paraId="2225EB00" w14:textId="77777777" w:rsidR="008A5A27" w:rsidRPr="008A5A27" w:rsidRDefault="008A5A27" w:rsidP="008A5A27">
      <w:r w:rsidRPr="008A5A27">
        <w:t>Used to control traffic entering firewall.</w:t>
      </w:r>
    </w:p>
    <w:p w14:paraId="23B51BB2" w14:textId="77777777" w:rsidR="008A5A27" w:rsidRPr="008A5A27" w:rsidRDefault="008A5A27" w:rsidP="008A5A27">
      <w:r w:rsidRPr="008A5A27">
        <w:lastRenderedPageBreak/>
        <w:t xml:space="preserve">access-list 100 permit </w:t>
      </w:r>
      <w:proofErr w:type="spellStart"/>
      <w:r w:rsidRPr="008A5A27">
        <w:t>ip</w:t>
      </w:r>
      <w:proofErr w:type="spellEnd"/>
      <w:r w:rsidRPr="008A5A27">
        <w:t xml:space="preserve"> 10.1.1.0 0.0.0.3 any</w:t>
      </w:r>
      <w:r w:rsidRPr="008A5A27">
        <w:br/>
        <w:t xml:space="preserve">access-list 100 permit </w:t>
      </w:r>
      <w:proofErr w:type="spellStart"/>
      <w:r w:rsidRPr="008A5A27">
        <w:t>ip</w:t>
      </w:r>
      <w:proofErr w:type="spellEnd"/>
      <w:r w:rsidRPr="008A5A27">
        <w:t xml:space="preserve"> 192.168.1.0 0.0.0.255 any</w:t>
      </w:r>
      <w:r w:rsidRPr="008A5A27">
        <w:br/>
        <w:t xml:space="preserve">access-list 100 deny </w:t>
      </w:r>
      <w:proofErr w:type="spellStart"/>
      <w:r w:rsidRPr="008A5A27">
        <w:t>ip</w:t>
      </w:r>
      <w:proofErr w:type="spellEnd"/>
      <w:r w:rsidRPr="008A5A27">
        <w:t xml:space="preserve"> any </w:t>
      </w:r>
      <w:proofErr w:type="spellStart"/>
      <w:r w:rsidRPr="008A5A27">
        <w:t>any</w:t>
      </w:r>
      <w:proofErr w:type="spellEnd"/>
    </w:p>
    <w:p w14:paraId="75F43415" w14:textId="77777777" w:rsidR="008A5A27" w:rsidRPr="008A5A27" w:rsidRDefault="008A5A27" w:rsidP="008A5A27">
      <w:r w:rsidRPr="008A5A27">
        <w:t>Applied to interface:</w:t>
      </w:r>
    </w:p>
    <w:p w14:paraId="347F0137" w14:textId="77777777" w:rsidR="008A5A27" w:rsidRPr="008A5A27" w:rsidRDefault="008A5A27" w:rsidP="008A5A27">
      <w:r w:rsidRPr="008A5A27">
        <w:t>interface fa7/0</w:t>
      </w:r>
      <w:r w:rsidRPr="008A5A27">
        <w:br/>
        <w:t xml:space="preserve"> </w:t>
      </w:r>
      <w:proofErr w:type="spellStart"/>
      <w:r w:rsidRPr="008A5A27">
        <w:t>ip</w:t>
      </w:r>
      <w:proofErr w:type="spellEnd"/>
      <w:r w:rsidRPr="008A5A27">
        <w:t xml:space="preserve"> access-group 100 in</w:t>
      </w:r>
    </w:p>
    <w:p w14:paraId="075E70ED" w14:textId="77777777" w:rsidR="008A5A27" w:rsidRPr="008A5A27" w:rsidRDefault="00000000" w:rsidP="008A5A27">
      <w:r>
        <w:pict w14:anchorId="3157CEFE">
          <v:rect id="_x0000_i1029" style="width:0;height:1.5pt" o:hralign="center" o:hrstd="t" o:hr="t" fillcolor="#a0a0a0" stroked="f"/>
        </w:pict>
      </w:r>
    </w:p>
    <w:p w14:paraId="752DFFA6" w14:textId="5CA2BE10" w:rsidR="00330407" w:rsidRDefault="00330407" w:rsidP="00330407">
      <w:pPr>
        <w:pStyle w:val="Heading1"/>
      </w:pPr>
      <w:r>
        <w:t xml:space="preserve">MONITOR </w:t>
      </w:r>
    </w:p>
    <w:p w14:paraId="5BC87348" w14:textId="173C1DD4" w:rsidR="00330407" w:rsidRDefault="00330407" w:rsidP="00330407">
      <w:r>
        <w:t xml:space="preserve">Ideally </w:t>
      </w:r>
      <w:r w:rsidR="00265116">
        <w:t>all</w:t>
      </w:r>
      <w:r>
        <w:t xml:space="preserve"> the routers and switches would at minima have commands like the following: </w:t>
      </w:r>
    </w:p>
    <w:p w14:paraId="2A677006" w14:textId="77777777" w:rsidR="00330407" w:rsidRPr="00330407" w:rsidRDefault="00330407" w:rsidP="00330407">
      <w:pPr>
        <w:rPr>
          <w:lang w:val="en-BE"/>
        </w:rPr>
      </w:pPr>
      <w:r w:rsidRPr="00330407">
        <w:rPr>
          <w:lang w:val="en-BE"/>
        </w:rPr>
        <w:t xml:space="preserve">Router(config)# login quiet-mode access-class </w:t>
      </w:r>
      <w:proofErr w:type="spellStart"/>
      <w:r w:rsidRPr="00330407">
        <w:rPr>
          <w:lang w:val="en-BE"/>
        </w:rPr>
        <w:t>myacl</w:t>
      </w:r>
      <w:proofErr w:type="spellEnd"/>
    </w:p>
    <w:p w14:paraId="32DD858C" w14:textId="77777777" w:rsidR="00330407" w:rsidRDefault="00330407" w:rsidP="00330407">
      <w:pPr>
        <w:rPr>
          <w:lang w:val="en-BE"/>
        </w:rPr>
      </w:pPr>
      <w:r w:rsidRPr="00330407">
        <w:rPr>
          <w:lang w:val="en-BE"/>
        </w:rPr>
        <w:t>Router(config)# login block-for 100 attempts 2 within 100</w:t>
      </w:r>
    </w:p>
    <w:p w14:paraId="6A8D6EC6" w14:textId="5DD8B426" w:rsidR="00454EC2" w:rsidRPr="00330407" w:rsidRDefault="00454EC2" w:rsidP="00330407">
      <w:pPr>
        <w:rPr>
          <w:lang w:val="en-BE"/>
        </w:rPr>
      </w:pPr>
      <w:r>
        <w:t>Router(</w:t>
      </w:r>
      <w:proofErr w:type="gramStart"/>
      <w:r>
        <w:t>config)</w:t>
      </w:r>
      <w:r w:rsidRPr="00330407">
        <w:rPr>
          <w:lang w:val="en-BE"/>
        </w:rPr>
        <w:t>#</w:t>
      </w:r>
      <w:proofErr w:type="gramEnd"/>
      <w:r>
        <w:rPr>
          <w:lang w:val="en-BE"/>
        </w:rPr>
        <w:t xml:space="preserve"> </w:t>
      </w:r>
      <w:r w:rsidRPr="00454EC2">
        <w:t>login on-failure log</w:t>
      </w:r>
    </w:p>
    <w:p w14:paraId="0F6A8FD4" w14:textId="5D8406B8" w:rsidR="00330407" w:rsidRPr="00330407" w:rsidRDefault="00330407" w:rsidP="00330407">
      <w:pPr>
        <w:rPr>
          <w:lang w:val="en-BE"/>
        </w:rPr>
      </w:pPr>
      <w:r>
        <w:rPr>
          <w:lang w:val="en-BE"/>
        </w:rPr>
        <w:t xml:space="preserve">Also, logging failures for key infrastructure should be saved </w:t>
      </w:r>
      <w:r w:rsidR="00454EC2">
        <w:rPr>
          <w:lang w:val="en-BE"/>
        </w:rPr>
        <w:t xml:space="preserve">in an external file. Care should be taken to choose the right ones, because logging all attempts could slow down operations. </w:t>
      </w:r>
    </w:p>
    <w:p w14:paraId="4FA816C8" w14:textId="1BF11D71" w:rsidR="00330407" w:rsidRDefault="00454EC2" w:rsidP="008A5A27">
      <w:r>
        <w:t xml:space="preserve">As the objective of this activity was to build a topology, we did not spend time in developing an on-going monitoring of future activities. </w:t>
      </w:r>
      <w:r w:rsidR="00265116">
        <w:t xml:space="preserve">Ideally there would also be updates to baseline studies to monitor the chokepoints of expanding operations. </w:t>
      </w:r>
    </w:p>
    <w:p w14:paraId="7AE85E7E" w14:textId="58ACF9AF" w:rsidR="00454EC2" w:rsidRDefault="00454EC2" w:rsidP="008A5A27">
      <w:proofErr w:type="gramStart"/>
      <w:r>
        <w:t>That being said</w:t>
      </w:r>
      <w:r w:rsidR="00265116">
        <w:t>,</w:t>
      </w:r>
      <w:r>
        <w:t xml:space="preserve"> we</w:t>
      </w:r>
      <w:proofErr w:type="gramEnd"/>
      <w:r>
        <w:t xml:space="preserve"> did add a hacking computer + hacker rootkit during our testing phases to monitor discovery hacks and man-in-the-middle, to try and harden our system ACL to specifically target these types of scenarios. </w:t>
      </w:r>
    </w:p>
    <w:p w14:paraId="6D45D6FC" w14:textId="2E36B180" w:rsidR="009F00D0" w:rsidRPr="009F00D0" w:rsidRDefault="009F00D0" w:rsidP="008A5A27">
      <w:pPr>
        <w:rPr>
          <w:i/>
          <w:iCs/>
        </w:rPr>
      </w:pPr>
      <w:r w:rsidRPr="00A17220">
        <w:rPr>
          <w:i/>
          <w:iCs/>
        </w:rPr>
        <w:t>Pings are allowed into IT department for logging methods, but the packet cannot return to sender, it gets blocked at the multilayer switch.</w:t>
      </w:r>
      <w:r w:rsidRPr="009F00D0">
        <w:rPr>
          <w:i/>
          <w:iCs/>
        </w:rPr>
        <w:t xml:space="preserve"> </w:t>
      </w:r>
    </w:p>
    <w:p w14:paraId="634AC72D" w14:textId="77777777" w:rsidR="00330407" w:rsidRDefault="00330407" w:rsidP="008A5A27">
      <w:pPr>
        <w:rPr>
          <w:b/>
          <w:bCs/>
        </w:rPr>
      </w:pPr>
    </w:p>
    <w:p w14:paraId="7DCAF573" w14:textId="0DE21B99" w:rsidR="00330407" w:rsidRDefault="00330407" w:rsidP="00330407">
      <w:pPr>
        <w:pStyle w:val="Heading1"/>
      </w:pPr>
      <w:r>
        <w:t>MODIFY</w:t>
      </w:r>
    </w:p>
    <w:p w14:paraId="5C2AECBF" w14:textId="59E56FA2" w:rsidR="00454EC2" w:rsidRDefault="00454EC2" w:rsidP="00454EC2">
      <w:r>
        <w:t xml:space="preserve">Multiple troubleshooting journeys were undertaken while implementing our topology. </w:t>
      </w:r>
    </w:p>
    <w:p w14:paraId="42F4050D" w14:textId="5D2DBDB9" w:rsidR="00454EC2" w:rsidRDefault="00454EC2" w:rsidP="00454EC2">
      <w:r>
        <w:t xml:space="preserve">* Implementation of the AAA server. This caused some of our passwords to fail, and routes had to be reconfigured. </w:t>
      </w:r>
    </w:p>
    <w:p w14:paraId="729141AE" w14:textId="0DE2DABF" w:rsidR="00454EC2" w:rsidRDefault="00454EC2" w:rsidP="00454EC2">
      <w:r>
        <w:t xml:space="preserve">* VOIP. The routers that we picked in the original topology do not support telephony commands, despite trying several work arounds. In the end, we added an additional router that could be configured to meet the demands of the VOIP. This seemed </w:t>
      </w:r>
      <w:r w:rsidR="0030120B">
        <w:t xml:space="preserve">a logical fix to a working enterprise configuration instead of downing </w:t>
      </w:r>
      <w:r w:rsidR="0030120B">
        <w:lastRenderedPageBreak/>
        <w:t xml:space="preserve">the infrastructure and restarting over. </w:t>
      </w:r>
      <w:r w:rsidR="00D21A17">
        <w:t xml:space="preserve">All VOIP was configured to </w:t>
      </w:r>
      <w:proofErr w:type="spellStart"/>
      <w:r w:rsidR="00D21A17">
        <w:t>Vlan</w:t>
      </w:r>
      <w:proofErr w:type="spellEnd"/>
      <w:r w:rsidR="00D21A17">
        <w:t xml:space="preserve"> 20</w:t>
      </w:r>
      <w:r w:rsidR="00E03C8B">
        <w:t xml:space="preserve"> with the IP/Gateway of 10.50.20.0/24 10.50.21.1 allowing for better segmentation and isolation from PC use. </w:t>
      </w:r>
    </w:p>
    <w:p w14:paraId="26F83B18" w14:textId="1A70F48F" w:rsidR="00E03C8B" w:rsidRDefault="00E03C8B" w:rsidP="00454EC2">
      <w:r>
        <w:t xml:space="preserve">In summary, </w:t>
      </w:r>
    </w:p>
    <w:p w14:paraId="45AE7526" w14:textId="77777777" w:rsidR="00E03C8B" w:rsidRPr="00E03C8B" w:rsidRDefault="00E03C8B" w:rsidP="00E03C8B">
      <w:r w:rsidRPr="00E03C8B">
        <w:t>interface FastEthernet0/0.20</w:t>
      </w:r>
      <w:r w:rsidRPr="00E03C8B">
        <w:br/>
        <w:t xml:space="preserve"> encapsulation dot1Q 20</w:t>
      </w:r>
      <w:r w:rsidRPr="00E03C8B">
        <w:br/>
        <w:t xml:space="preserve"> </w:t>
      </w:r>
      <w:proofErr w:type="spellStart"/>
      <w:r w:rsidRPr="00E03C8B">
        <w:t>ip</w:t>
      </w:r>
      <w:proofErr w:type="spellEnd"/>
      <w:r w:rsidRPr="00E03C8B">
        <w:t xml:space="preserve"> address 10.50.20.1 255.255.255.0</w:t>
      </w:r>
      <w:r w:rsidRPr="00E03C8B">
        <w:br/>
        <w:t xml:space="preserve"> </w:t>
      </w:r>
      <w:proofErr w:type="spellStart"/>
      <w:r w:rsidRPr="00E03C8B">
        <w:t>ip</w:t>
      </w:r>
      <w:proofErr w:type="spellEnd"/>
      <w:r w:rsidRPr="00E03C8B">
        <w:t xml:space="preserve"> helper-address 172.16.10.20</w:t>
      </w:r>
    </w:p>
    <w:p w14:paraId="3DDA4EA1" w14:textId="77777777" w:rsidR="00E03C8B" w:rsidRDefault="00E03C8B" w:rsidP="00454EC2"/>
    <w:p w14:paraId="18A38C36" w14:textId="72478B5F" w:rsidR="00D21A17" w:rsidRDefault="00D21A17" w:rsidP="00454EC2">
      <w:r>
        <w:t xml:space="preserve">* Subnetting. For some reason, our subnet 192.168.1.16/27 subnet for the study did not implement properly, despite troubleshooting. </w:t>
      </w:r>
      <w:proofErr w:type="gramStart"/>
      <w:r>
        <w:t>So</w:t>
      </w:r>
      <w:proofErr w:type="gramEnd"/>
      <w:r>
        <w:t xml:space="preserve"> we decided to apply a new subnet of 192.168.1.128/27 (end of the list for internal subnetting) to work around. That seemed to have fixed the problem. </w:t>
      </w:r>
    </w:p>
    <w:p w14:paraId="33C78257" w14:textId="29CF3B1D" w:rsidR="00D21A17" w:rsidRDefault="00D21A17" w:rsidP="00454EC2">
      <w:r>
        <w:t>*VLAN</w:t>
      </w:r>
      <w:r w:rsidR="00BF47C2">
        <w:t xml:space="preserve">. A bit hit or miss, the plan was to have VOIP on VLAN 20, IT to have a </w:t>
      </w:r>
      <w:proofErr w:type="gramStart"/>
      <w:r w:rsidR="00BF47C2">
        <w:t>secured</w:t>
      </w:r>
      <w:proofErr w:type="gramEnd"/>
      <w:r w:rsidR="00BF47C2">
        <w:t xml:space="preserve"> VLAN, but we ran out of time to make</w:t>
      </w:r>
      <w:r>
        <w:t xml:space="preserve"> </w:t>
      </w:r>
    </w:p>
    <w:p w14:paraId="5C310D9B" w14:textId="77777777" w:rsidR="00454EC2" w:rsidRDefault="00454EC2" w:rsidP="00454EC2">
      <w:r>
        <w:t>Identified and resolved:</w:t>
      </w:r>
      <w:r>
        <w:br/>
        <w:t>• Incorrect HSRP virtual IP assignments</w:t>
      </w:r>
      <w:r>
        <w:br/>
        <w:t>• Routing loops between firewall and SOHO router</w:t>
      </w:r>
      <w:r>
        <w:br/>
        <w:t>• Inactive static routes due to unreachable next-hop</w:t>
      </w:r>
      <w:r>
        <w:br/>
        <w:t>• NAT translating internal-to-internal traffic</w:t>
      </w:r>
      <w:r>
        <w:br/>
        <w:t>• Interface up/down link issues</w:t>
      </w:r>
    </w:p>
    <w:p w14:paraId="3834C9DE" w14:textId="6BACD51D" w:rsidR="00454EC2" w:rsidRDefault="00822C59" w:rsidP="00454EC2">
      <w:r>
        <w:t>Some command prompts could not be undertaken, but were thought of in the planning and implementation phase, these include</w:t>
      </w:r>
      <w:r w:rsidR="00265116">
        <w:t xml:space="preserve"> (as well as others listed in monitoring)</w:t>
      </w:r>
      <w:r>
        <w:t xml:space="preserve">: </w:t>
      </w:r>
    </w:p>
    <w:p w14:paraId="3D217F66" w14:textId="19D39F9E" w:rsidR="00822C59" w:rsidRDefault="00822C59" w:rsidP="00822C59">
      <w:pPr>
        <w:pStyle w:val="ListParagraph"/>
        <w:numPr>
          <w:ilvl w:val="0"/>
          <w:numId w:val="17"/>
        </w:numPr>
      </w:pPr>
      <w:r w:rsidRPr="00822C59">
        <w:t>security passwords minimum length</w:t>
      </w:r>
    </w:p>
    <w:p w14:paraId="1C075AFD" w14:textId="6E9BDD68" w:rsidR="00A27DCD" w:rsidRDefault="00A27DCD" w:rsidP="00822C59">
      <w:pPr>
        <w:pStyle w:val="ListParagraph"/>
        <w:numPr>
          <w:ilvl w:val="0"/>
          <w:numId w:val="17"/>
        </w:numPr>
      </w:pPr>
      <w:r w:rsidRPr="00A27DCD">
        <w:t>automatic patch</w:t>
      </w:r>
      <w:r>
        <w:t>e</w:t>
      </w:r>
      <w:r w:rsidRPr="00A27DCD">
        <w:t>s</w:t>
      </w:r>
    </w:p>
    <w:p w14:paraId="7D8D3A20" w14:textId="018A640E" w:rsidR="00A27DCD" w:rsidRDefault="00A27DCD" w:rsidP="00822C59">
      <w:pPr>
        <w:pStyle w:val="ListParagraph"/>
        <w:numPr>
          <w:ilvl w:val="0"/>
          <w:numId w:val="17"/>
        </w:numPr>
      </w:pPr>
      <w:r w:rsidRPr="00A27DCD">
        <w:t>firewall: disable key words</w:t>
      </w:r>
    </w:p>
    <w:p w14:paraId="5FDBE4E4" w14:textId="69921AB8" w:rsidR="00E03C8B" w:rsidRPr="00454EC2" w:rsidRDefault="00E03C8B" w:rsidP="00822C59">
      <w:pPr>
        <w:pStyle w:val="ListParagraph"/>
        <w:numPr>
          <w:ilvl w:val="0"/>
          <w:numId w:val="17"/>
        </w:numPr>
      </w:pPr>
      <w:r>
        <w:t xml:space="preserve">firewall settings on individual PCs </w:t>
      </w:r>
    </w:p>
    <w:p w14:paraId="4D1EF4AF" w14:textId="3D473844" w:rsidR="008A5A27" w:rsidRPr="008A5A27" w:rsidRDefault="008A5A27" w:rsidP="008A5A27">
      <w:pPr>
        <w:rPr>
          <w:b/>
          <w:bCs/>
        </w:rPr>
      </w:pPr>
      <w:r w:rsidRPr="008A5A27">
        <w:rPr>
          <w:b/>
          <w:bCs/>
        </w:rPr>
        <w:t>Troubleshooting Techniques Used</w:t>
      </w:r>
    </w:p>
    <w:p w14:paraId="379DCD71" w14:textId="77777777" w:rsidR="008A5A27" w:rsidRPr="008A5A27" w:rsidRDefault="008A5A27" w:rsidP="008A5A27">
      <w:pPr>
        <w:rPr>
          <w:b/>
          <w:bCs/>
        </w:rPr>
      </w:pPr>
      <w:r w:rsidRPr="008A5A27">
        <w:rPr>
          <w:b/>
          <w:bCs/>
        </w:rPr>
        <w:t>Routing</w:t>
      </w:r>
    </w:p>
    <w:p w14:paraId="3BDF4929" w14:textId="77777777" w:rsidR="008A5A27" w:rsidRPr="008A5A27" w:rsidRDefault="008A5A27" w:rsidP="008A5A27">
      <w:r w:rsidRPr="008A5A27">
        <w:t xml:space="preserve">show </w:t>
      </w:r>
      <w:proofErr w:type="spellStart"/>
      <w:r w:rsidRPr="008A5A27">
        <w:t>ip</w:t>
      </w:r>
      <w:proofErr w:type="spellEnd"/>
      <w:r w:rsidRPr="008A5A27">
        <w:t xml:space="preserve"> route</w:t>
      </w:r>
      <w:r w:rsidRPr="008A5A27">
        <w:br/>
        <w:t xml:space="preserve">show </w:t>
      </w:r>
      <w:proofErr w:type="spellStart"/>
      <w:r w:rsidRPr="008A5A27">
        <w:t>ip</w:t>
      </w:r>
      <w:proofErr w:type="spellEnd"/>
      <w:r w:rsidRPr="008A5A27">
        <w:t xml:space="preserve"> route static</w:t>
      </w:r>
      <w:r w:rsidRPr="008A5A27">
        <w:br/>
        <w:t>show run | include ^</w:t>
      </w:r>
      <w:proofErr w:type="spellStart"/>
      <w:r w:rsidRPr="008A5A27">
        <w:t>ip</w:t>
      </w:r>
      <w:proofErr w:type="spellEnd"/>
      <w:r w:rsidRPr="008A5A27">
        <w:t xml:space="preserve"> route</w:t>
      </w:r>
    </w:p>
    <w:p w14:paraId="00066CF6" w14:textId="77777777" w:rsidR="008A5A27" w:rsidRPr="008A5A27" w:rsidRDefault="008A5A27" w:rsidP="008A5A27">
      <w:pPr>
        <w:rPr>
          <w:b/>
          <w:bCs/>
        </w:rPr>
      </w:pPr>
      <w:r w:rsidRPr="008A5A27">
        <w:rPr>
          <w:b/>
          <w:bCs/>
        </w:rPr>
        <w:t>Interface Status</w:t>
      </w:r>
    </w:p>
    <w:p w14:paraId="118EBC49" w14:textId="77777777" w:rsidR="008A5A27" w:rsidRPr="008A5A27" w:rsidRDefault="008A5A27" w:rsidP="008A5A27">
      <w:r w:rsidRPr="008A5A27">
        <w:t xml:space="preserve">show </w:t>
      </w:r>
      <w:proofErr w:type="spellStart"/>
      <w:r w:rsidRPr="008A5A27">
        <w:t>ip</w:t>
      </w:r>
      <w:proofErr w:type="spellEnd"/>
      <w:r w:rsidRPr="008A5A27">
        <w:t xml:space="preserve"> interface brief</w:t>
      </w:r>
      <w:r w:rsidRPr="008A5A27">
        <w:br/>
        <w:t>show interface &lt;interface&gt;</w:t>
      </w:r>
    </w:p>
    <w:p w14:paraId="2BDA08B9" w14:textId="77777777" w:rsidR="008A5A27" w:rsidRPr="008A5A27" w:rsidRDefault="008A5A27" w:rsidP="008A5A27">
      <w:pPr>
        <w:rPr>
          <w:b/>
          <w:bCs/>
        </w:rPr>
      </w:pPr>
      <w:r w:rsidRPr="008A5A27">
        <w:rPr>
          <w:b/>
          <w:bCs/>
        </w:rPr>
        <w:t>ARP</w:t>
      </w:r>
    </w:p>
    <w:p w14:paraId="668D7E49" w14:textId="77777777" w:rsidR="008A5A27" w:rsidRPr="008A5A27" w:rsidRDefault="008A5A27" w:rsidP="008A5A27">
      <w:r w:rsidRPr="008A5A27">
        <w:lastRenderedPageBreak/>
        <w:t xml:space="preserve">show </w:t>
      </w:r>
      <w:proofErr w:type="spellStart"/>
      <w:r w:rsidRPr="008A5A27">
        <w:t>arp</w:t>
      </w:r>
      <w:proofErr w:type="spellEnd"/>
    </w:p>
    <w:p w14:paraId="5D329F6B" w14:textId="77777777" w:rsidR="008A5A27" w:rsidRPr="008A5A27" w:rsidRDefault="008A5A27" w:rsidP="008A5A27">
      <w:pPr>
        <w:rPr>
          <w:b/>
          <w:bCs/>
        </w:rPr>
      </w:pPr>
      <w:r w:rsidRPr="008A5A27">
        <w:rPr>
          <w:b/>
          <w:bCs/>
        </w:rPr>
        <w:t>Connectivity</w:t>
      </w:r>
    </w:p>
    <w:p w14:paraId="7A1AB119" w14:textId="77777777" w:rsidR="008A5A27" w:rsidRPr="008A5A27" w:rsidRDefault="008A5A27" w:rsidP="008A5A27">
      <w:r w:rsidRPr="008A5A27">
        <w:t>ping &lt;</w:t>
      </w:r>
      <w:proofErr w:type="spellStart"/>
      <w:r w:rsidRPr="008A5A27">
        <w:t>ip</w:t>
      </w:r>
      <w:proofErr w:type="spellEnd"/>
      <w:r w:rsidRPr="008A5A27">
        <w:t>&gt;</w:t>
      </w:r>
      <w:r w:rsidRPr="008A5A27">
        <w:br/>
        <w:t>traceroute &lt;</w:t>
      </w:r>
      <w:proofErr w:type="spellStart"/>
      <w:r w:rsidRPr="008A5A27">
        <w:t>ip</w:t>
      </w:r>
      <w:proofErr w:type="spellEnd"/>
      <w:r w:rsidRPr="008A5A27">
        <w:t>&gt;</w:t>
      </w:r>
    </w:p>
    <w:p w14:paraId="3E02B203" w14:textId="67E242CE" w:rsidR="008A5A27" w:rsidRDefault="00265116">
      <w:pPr>
        <w:rPr>
          <w:b/>
          <w:bCs/>
        </w:rPr>
      </w:pPr>
      <w:r>
        <w:rPr>
          <w:b/>
          <w:bCs/>
        </w:rPr>
        <w:t xml:space="preserve">Access-list </w:t>
      </w:r>
    </w:p>
    <w:p w14:paraId="54673E1A" w14:textId="737C1049" w:rsidR="00265116" w:rsidRDefault="00265116">
      <w:r>
        <w:t xml:space="preserve">Show access-list </w:t>
      </w:r>
    </w:p>
    <w:p w14:paraId="524A59FB" w14:textId="77777777" w:rsidR="00A17220" w:rsidRDefault="00265116">
      <w:r>
        <w:t xml:space="preserve">The use of AI was used in the case of several attempts at troubleshooting failures, expanding our ability to think of additional techniques in real time to test on our network. </w:t>
      </w:r>
    </w:p>
    <w:p w14:paraId="5F8C8616" w14:textId="77777777" w:rsidR="00A17220" w:rsidRDefault="00A17220"/>
    <w:p w14:paraId="1491BB21" w14:textId="77777777" w:rsidR="00A17220" w:rsidRDefault="00A17220"/>
    <w:p w14:paraId="3B149A22" w14:textId="77777777" w:rsidR="00A17220" w:rsidRDefault="00A17220" w:rsidP="00A17220">
      <w:pPr>
        <w:pStyle w:val="Heading1"/>
      </w:pPr>
      <w:r>
        <w:t xml:space="preserve">CONCLUSION </w:t>
      </w:r>
    </w:p>
    <w:p w14:paraId="727A591D" w14:textId="6A93A668" w:rsidR="00BF47C2" w:rsidRDefault="00BF47C2">
      <w:r>
        <w:t xml:space="preserve"> </w:t>
      </w:r>
      <w:r w:rsidR="00E03C8B">
        <w:t xml:space="preserve">In summary, our set-up provides a </w:t>
      </w:r>
      <w:proofErr w:type="gramStart"/>
      <w:r w:rsidR="00E03C8B">
        <w:t>defense in depth</w:t>
      </w:r>
      <w:proofErr w:type="gramEnd"/>
      <w:r w:rsidR="00E03C8B">
        <w:t xml:space="preserve"> approach, initiating security considerations at all levels of the OSI model: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156"/>
        <w:gridCol w:w="2621"/>
        <w:gridCol w:w="1792"/>
        <w:gridCol w:w="3790"/>
      </w:tblGrid>
      <w:tr w:rsidR="00E03C8B" w:rsidRPr="00E03C8B" w14:paraId="3D5ADBFA" w14:textId="77777777" w:rsidTr="00723D30">
        <w:trPr>
          <w:tblHeader/>
          <w:tblCellSpacing w:w="15" w:type="dxa"/>
        </w:trPr>
        <w:tc>
          <w:tcPr>
            <w:tcW w:w="0" w:type="auto"/>
            <w:tcBorders>
              <w:top w:val="single" w:sz="4" w:space="0" w:color="auto"/>
              <w:left w:val="single" w:sz="4" w:space="0" w:color="auto"/>
              <w:bottom w:val="single" w:sz="4" w:space="0" w:color="auto"/>
            </w:tcBorders>
            <w:shd w:val="clear" w:color="auto" w:fill="DAEEF3" w:themeFill="accent5" w:themeFillTint="33"/>
            <w:vAlign w:val="center"/>
            <w:hideMark/>
          </w:tcPr>
          <w:p w14:paraId="5F47C22A" w14:textId="77777777" w:rsidR="00E03C8B" w:rsidRPr="00E03C8B" w:rsidRDefault="00E03C8B" w:rsidP="00E03C8B">
            <w:pPr>
              <w:rPr>
                <w:b/>
                <w:bCs/>
                <w:sz w:val="20"/>
                <w:szCs w:val="20"/>
                <w:lang w:val="en-BE"/>
              </w:rPr>
            </w:pPr>
            <w:r w:rsidRPr="00E03C8B">
              <w:rPr>
                <w:b/>
                <w:bCs/>
                <w:sz w:val="20"/>
                <w:szCs w:val="20"/>
                <w:lang w:val="en-BE"/>
              </w:rPr>
              <w:t>OSI Layer</w:t>
            </w:r>
          </w:p>
        </w:tc>
        <w:tc>
          <w:tcPr>
            <w:tcW w:w="0" w:type="auto"/>
            <w:tcBorders>
              <w:top w:val="single" w:sz="4" w:space="0" w:color="auto"/>
              <w:bottom w:val="single" w:sz="4" w:space="0" w:color="auto"/>
            </w:tcBorders>
            <w:shd w:val="clear" w:color="auto" w:fill="DAEEF3" w:themeFill="accent5" w:themeFillTint="33"/>
            <w:vAlign w:val="center"/>
            <w:hideMark/>
          </w:tcPr>
          <w:p w14:paraId="5EF0A65D" w14:textId="77777777" w:rsidR="00E03C8B" w:rsidRPr="00E03C8B" w:rsidRDefault="00E03C8B" w:rsidP="00E03C8B">
            <w:pPr>
              <w:rPr>
                <w:b/>
                <w:bCs/>
                <w:sz w:val="20"/>
                <w:szCs w:val="20"/>
                <w:lang w:val="en-BE"/>
              </w:rPr>
            </w:pPr>
            <w:r w:rsidRPr="00E03C8B">
              <w:rPr>
                <w:b/>
                <w:bCs/>
                <w:sz w:val="20"/>
                <w:szCs w:val="20"/>
                <w:lang w:val="en-BE"/>
              </w:rPr>
              <w:t>Layer Name</w:t>
            </w:r>
          </w:p>
        </w:tc>
        <w:tc>
          <w:tcPr>
            <w:tcW w:w="0" w:type="auto"/>
            <w:tcBorders>
              <w:top w:val="single" w:sz="4" w:space="0" w:color="auto"/>
              <w:bottom w:val="single" w:sz="4" w:space="0" w:color="auto"/>
            </w:tcBorders>
            <w:shd w:val="clear" w:color="auto" w:fill="DAEEF3" w:themeFill="accent5" w:themeFillTint="33"/>
            <w:vAlign w:val="center"/>
            <w:hideMark/>
          </w:tcPr>
          <w:p w14:paraId="512B2735" w14:textId="77777777" w:rsidR="00E03C8B" w:rsidRPr="00E03C8B" w:rsidRDefault="00E03C8B" w:rsidP="00E03C8B">
            <w:pPr>
              <w:rPr>
                <w:b/>
                <w:bCs/>
                <w:sz w:val="20"/>
                <w:szCs w:val="20"/>
                <w:lang w:val="en-BE"/>
              </w:rPr>
            </w:pPr>
            <w:r w:rsidRPr="00E03C8B">
              <w:rPr>
                <w:b/>
                <w:bCs/>
                <w:sz w:val="20"/>
                <w:szCs w:val="20"/>
                <w:lang w:val="en-BE"/>
              </w:rPr>
              <w:t>Security Measure Implemented</w:t>
            </w:r>
          </w:p>
        </w:tc>
        <w:tc>
          <w:tcPr>
            <w:tcW w:w="0" w:type="auto"/>
            <w:tcBorders>
              <w:top w:val="single" w:sz="4" w:space="0" w:color="auto"/>
              <w:bottom w:val="single" w:sz="4" w:space="0" w:color="auto"/>
            </w:tcBorders>
            <w:shd w:val="clear" w:color="auto" w:fill="DAEEF3" w:themeFill="accent5" w:themeFillTint="33"/>
            <w:vAlign w:val="center"/>
            <w:hideMark/>
          </w:tcPr>
          <w:p w14:paraId="7F8C0BE5" w14:textId="77777777" w:rsidR="00E03C8B" w:rsidRPr="00E03C8B" w:rsidRDefault="00E03C8B" w:rsidP="00E03C8B">
            <w:pPr>
              <w:rPr>
                <w:b/>
                <w:bCs/>
                <w:sz w:val="20"/>
                <w:szCs w:val="20"/>
                <w:lang w:val="en-BE"/>
              </w:rPr>
            </w:pPr>
            <w:r w:rsidRPr="00E03C8B">
              <w:rPr>
                <w:b/>
                <w:bCs/>
                <w:sz w:val="20"/>
                <w:szCs w:val="20"/>
                <w:lang w:val="en-BE"/>
              </w:rPr>
              <w:t>Device / Location</w:t>
            </w:r>
          </w:p>
        </w:tc>
        <w:tc>
          <w:tcPr>
            <w:tcW w:w="0" w:type="auto"/>
            <w:tcBorders>
              <w:top w:val="single" w:sz="4" w:space="0" w:color="auto"/>
              <w:bottom w:val="single" w:sz="4" w:space="0" w:color="auto"/>
              <w:right w:val="single" w:sz="4" w:space="0" w:color="auto"/>
            </w:tcBorders>
            <w:shd w:val="clear" w:color="auto" w:fill="DAEEF3" w:themeFill="accent5" w:themeFillTint="33"/>
            <w:vAlign w:val="center"/>
            <w:hideMark/>
          </w:tcPr>
          <w:p w14:paraId="3AB142C2" w14:textId="77777777" w:rsidR="00E03C8B" w:rsidRPr="00E03C8B" w:rsidRDefault="00E03C8B" w:rsidP="00E03C8B">
            <w:pPr>
              <w:rPr>
                <w:b/>
                <w:bCs/>
                <w:sz w:val="20"/>
                <w:szCs w:val="20"/>
                <w:lang w:val="en-BE"/>
              </w:rPr>
            </w:pPr>
            <w:r w:rsidRPr="00E03C8B">
              <w:rPr>
                <w:b/>
                <w:bCs/>
                <w:sz w:val="20"/>
                <w:szCs w:val="20"/>
                <w:lang w:val="en-BE"/>
              </w:rPr>
              <w:t>Purpose / Security Impact</w:t>
            </w:r>
          </w:p>
        </w:tc>
      </w:tr>
      <w:tr w:rsidR="00E03C8B" w:rsidRPr="00E03C8B" w14:paraId="5FBAC0D7" w14:textId="77777777">
        <w:trPr>
          <w:tblCellSpacing w:w="15" w:type="dxa"/>
        </w:trPr>
        <w:tc>
          <w:tcPr>
            <w:tcW w:w="0" w:type="auto"/>
            <w:vAlign w:val="center"/>
            <w:hideMark/>
          </w:tcPr>
          <w:p w14:paraId="61B5D4F1" w14:textId="77777777" w:rsidR="00E03C8B" w:rsidRPr="00E03C8B" w:rsidRDefault="00E03C8B" w:rsidP="00E03C8B">
            <w:pPr>
              <w:rPr>
                <w:sz w:val="20"/>
                <w:szCs w:val="20"/>
                <w:lang w:val="en-BE"/>
              </w:rPr>
            </w:pPr>
            <w:r w:rsidRPr="00E03C8B">
              <w:rPr>
                <w:b/>
                <w:bCs/>
                <w:sz w:val="20"/>
                <w:szCs w:val="20"/>
                <w:lang w:val="en-BE"/>
              </w:rPr>
              <w:t>Layer 7</w:t>
            </w:r>
          </w:p>
        </w:tc>
        <w:tc>
          <w:tcPr>
            <w:tcW w:w="0" w:type="auto"/>
            <w:vAlign w:val="center"/>
            <w:hideMark/>
          </w:tcPr>
          <w:p w14:paraId="17B71A90" w14:textId="77777777" w:rsidR="00E03C8B" w:rsidRPr="00E03C8B" w:rsidRDefault="00E03C8B" w:rsidP="00E03C8B">
            <w:pPr>
              <w:rPr>
                <w:sz w:val="20"/>
                <w:szCs w:val="20"/>
                <w:lang w:val="en-BE"/>
              </w:rPr>
            </w:pPr>
            <w:r w:rsidRPr="00E03C8B">
              <w:rPr>
                <w:sz w:val="20"/>
                <w:szCs w:val="20"/>
                <w:lang w:val="en-BE"/>
              </w:rPr>
              <w:t>Application</w:t>
            </w:r>
          </w:p>
        </w:tc>
        <w:tc>
          <w:tcPr>
            <w:tcW w:w="0" w:type="auto"/>
            <w:vAlign w:val="center"/>
            <w:hideMark/>
          </w:tcPr>
          <w:p w14:paraId="6682C733" w14:textId="77777777" w:rsidR="00E03C8B" w:rsidRPr="00E03C8B" w:rsidRDefault="00E03C8B" w:rsidP="00E03C8B">
            <w:pPr>
              <w:rPr>
                <w:sz w:val="20"/>
                <w:szCs w:val="20"/>
                <w:lang w:val="en-BE"/>
              </w:rPr>
            </w:pPr>
            <w:r w:rsidRPr="00E03C8B">
              <w:rPr>
                <w:sz w:val="20"/>
                <w:szCs w:val="20"/>
                <w:lang w:val="en-BE"/>
              </w:rPr>
              <w:t>DMZ Server Segmentation (DHCP / AAA / Services – 172.16.10.20)</w:t>
            </w:r>
          </w:p>
        </w:tc>
        <w:tc>
          <w:tcPr>
            <w:tcW w:w="0" w:type="auto"/>
            <w:vAlign w:val="center"/>
            <w:hideMark/>
          </w:tcPr>
          <w:p w14:paraId="4220D4E8" w14:textId="77777777" w:rsidR="00E03C8B" w:rsidRPr="00E03C8B" w:rsidRDefault="00E03C8B" w:rsidP="00E03C8B">
            <w:pPr>
              <w:rPr>
                <w:sz w:val="20"/>
                <w:szCs w:val="20"/>
                <w:lang w:val="en-BE"/>
              </w:rPr>
            </w:pPr>
            <w:r w:rsidRPr="00E03C8B">
              <w:rPr>
                <w:sz w:val="20"/>
                <w:szCs w:val="20"/>
                <w:lang w:val="en-BE"/>
              </w:rPr>
              <w:t>DMZ Network</w:t>
            </w:r>
          </w:p>
        </w:tc>
        <w:tc>
          <w:tcPr>
            <w:tcW w:w="0" w:type="auto"/>
            <w:vAlign w:val="center"/>
            <w:hideMark/>
          </w:tcPr>
          <w:p w14:paraId="009498E9" w14:textId="77777777" w:rsidR="00E03C8B" w:rsidRPr="00E03C8B" w:rsidRDefault="00E03C8B" w:rsidP="00E03C8B">
            <w:pPr>
              <w:rPr>
                <w:sz w:val="20"/>
                <w:szCs w:val="20"/>
                <w:lang w:val="en-BE"/>
              </w:rPr>
            </w:pPr>
            <w:r w:rsidRPr="00E03C8B">
              <w:rPr>
                <w:sz w:val="20"/>
                <w:szCs w:val="20"/>
                <w:lang w:val="en-BE"/>
              </w:rPr>
              <w:t>Isolates critical services from internal LAN. Reduces direct exposure of internal hosts.</w:t>
            </w:r>
          </w:p>
        </w:tc>
      </w:tr>
      <w:tr w:rsidR="00E03C8B" w:rsidRPr="00E03C8B" w14:paraId="1E8AF6A1" w14:textId="77777777">
        <w:trPr>
          <w:tblCellSpacing w:w="15" w:type="dxa"/>
        </w:trPr>
        <w:tc>
          <w:tcPr>
            <w:tcW w:w="0" w:type="auto"/>
            <w:vAlign w:val="center"/>
            <w:hideMark/>
          </w:tcPr>
          <w:p w14:paraId="1A84D9AA" w14:textId="77777777" w:rsidR="00E03C8B" w:rsidRPr="00E03C8B" w:rsidRDefault="00E03C8B" w:rsidP="00E03C8B">
            <w:pPr>
              <w:rPr>
                <w:sz w:val="20"/>
                <w:szCs w:val="20"/>
                <w:lang w:val="en-BE"/>
              </w:rPr>
            </w:pPr>
            <w:r w:rsidRPr="00E03C8B">
              <w:rPr>
                <w:b/>
                <w:bCs/>
                <w:sz w:val="20"/>
                <w:szCs w:val="20"/>
                <w:lang w:val="en-BE"/>
              </w:rPr>
              <w:t>Layer 7</w:t>
            </w:r>
          </w:p>
        </w:tc>
        <w:tc>
          <w:tcPr>
            <w:tcW w:w="0" w:type="auto"/>
            <w:vAlign w:val="center"/>
            <w:hideMark/>
          </w:tcPr>
          <w:p w14:paraId="759F20BA" w14:textId="77777777" w:rsidR="00E03C8B" w:rsidRPr="00E03C8B" w:rsidRDefault="00E03C8B" w:rsidP="00E03C8B">
            <w:pPr>
              <w:rPr>
                <w:sz w:val="20"/>
                <w:szCs w:val="20"/>
                <w:lang w:val="en-BE"/>
              </w:rPr>
            </w:pPr>
            <w:r w:rsidRPr="00E03C8B">
              <w:rPr>
                <w:sz w:val="20"/>
                <w:szCs w:val="20"/>
                <w:lang w:val="en-BE"/>
              </w:rPr>
              <w:t>Application</w:t>
            </w:r>
          </w:p>
        </w:tc>
        <w:tc>
          <w:tcPr>
            <w:tcW w:w="0" w:type="auto"/>
            <w:vAlign w:val="center"/>
            <w:hideMark/>
          </w:tcPr>
          <w:p w14:paraId="74B774D5" w14:textId="77777777" w:rsidR="00E03C8B" w:rsidRPr="00E03C8B" w:rsidRDefault="00E03C8B" w:rsidP="00E03C8B">
            <w:pPr>
              <w:rPr>
                <w:sz w:val="20"/>
                <w:szCs w:val="20"/>
                <w:lang w:val="en-BE"/>
              </w:rPr>
            </w:pPr>
            <w:r w:rsidRPr="00E03C8B">
              <w:rPr>
                <w:sz w:val="20"/>
                <w:szCs w:val="20"/>
                <w:lang w:val="en-BE"/>
              </w:rPr>
              <w:t>VoIP Segmentation (Voice VLAN 10.50.20.0/24)</w:t>
            </w:r>
          </w:p>
        </w:tc>
        <w:tc>
          <w:tcPr>
            <w:tcW w:w="0" w:type="auto"/>
            <w:vAlign w:val="center"/>
            <w:hideMark/>
          </w:tcPr>
          <w:p w14:paraId="3D09F38F" w14:textId="77777777" w:rsidR="00E03C8B" w:rsidRPr="00E03C8B" w:rsidRDefault="00E03C8B" w:rsidP="00E03C8B">
            <w:pPr>
              <w:rPr>
                <w:sz w:val="20"/>
                <w:szCs w:val="20"/>
                <w:lang w:val="en-BE"/>
              </w:rPr>
            </w:pPr>
            <w:r w:rsidRPr="00E03C8B">
              <w:rPr>
                <w:sz w:val="20"/>
                <w:szCs w:val="20"/>
                <w:lang w:val="en-BE"/>
              </w:rPr>
              <w:t>VoIP Router</w:t>
            </w:r>
          </w:p>
        </w:tc>
        <w:tc>
          <w:tcPr>
            <w:tcW w:w="0" w:type="auto"/>
            <w:vAlign w:val="center"/>
            <w:hideMark/>
          </w:tcPr>
          <w:p w14:paraId="41D1893E" w14:textId="77777777" w:rsidR="00E03C8B" w:rsidRPr="00E03C8B" w:rsidRDefault="00E03C8B" w:rsidP="00E03C8B">
            <w:pPr>
              <w:rPr>
                <w:sz w:val="20"/>
                <w:szCs w:val="20"/>
                <w:lang w:val="en-BE"/>
              </w:rPr>
            </w:pPr>
            <w:r w:rsidRPr="00E03C8B">
              <w:rPr>
                <w:sz w:val="20"/>
                <w:szCs w:val="20"/>
                <w:lang w:val="en-BE"/>
              </w:rPr>
              <w:t>Separates voice services from data traffic. Limits attack surface &amp; lateral movement.</w:t>
            </w:r>
          </w:p>
        </w:tc>
      </w:tr>
      <w:tr w:rsidR="00E03C8B" w:rsidRPr="00E03C8B" w14:paraId="77A93DAA" w14:textId="77777777">
        <w:trPr>
          <w:tblCellSpacing w:w="15" w:type="dxa"/>
        </w:trPr>
        <w:tc>
          <w:tcPr>
            <w:tcW w:w="0" w:type="auto"/>
            <w:vAlign w:val="center"/>
            <w:hideMark/>
          </w:tcPr>
          <w:p w14:paraId="54242F91" w14:textId="77777777" w:rsidR="00E03C8B" w:rsidRPr="00E03C8B" w:rsidRDefault="00E03C8B" w:rsidP="00E03C8B">
            <w:pPr>
              <w:rPr>
                <w:sz w:val="20"/>
                <w:szCs w:val="20"/>
                <w:lang w:val="en-BE"/>
              </w:rPr>
            </w:pPr>
            <w:r w:rsidRPr="00E03C8B">
              <w:rPr>
                <w:b/>
                <w:bCs/>
                <w:sz w:val="20"/>
                <w:szCs w:val="20"/>
                <w:lang w:val="en-BE"/>
              </w:rPr>
              <w:t>Layer 6</w:t>
            </w:r>
          </w:p>
        </w:tc>
        <w:tc>
          <w:tcPr>
            <w:tcW w:w="0" w:type="auto"/>
            <w:vAlign w:val="center"/>
            <w:hideMark/>
          </w:tcPr>
          <w:p w14:paraId="0B41A68B" w14:textId="77777777" w:rsidR="00E03C8B" w:rsidRPr="00E03C8B" w:rsidRDefault="00E03C8B" w:rsidP="00E03C8B">
            <w:pPr>
              <w:rPr>
                <w:sz w:val="20"/>
                <w:szCs w:val="20"/>
                <w:lang w:val="en-BE"/>
              </w:rPr>
            </w:pPr>
            <w:r w:rsidRPr="00E03C8B">
              <w:rPr>
                <w:sz w:val="20"/>
                <w:szCs w:val="20"/>
                <w:lang w:val="en-BE"/>
              </w:rPr>
              <w:t>Presentation</w:t>
            </w:r>
          </w:p>
        </w:tc>
        <w:tc>
          <w:tcPr>
            <w:tcW w:w="0" w:type="auto"/>
            <w:vAlign w:val="center"/>
            <w:hideMark/>
          </w:tcPr>
          <w:p w14:paraId="709EE64E" w14:textId="77777777" w:rsidR="00E03C8B" w:rsidRPr="00E03C8B" w:rsidRDefault="00E03C8B" w:rsidP="00E03C8B">
            <w:pPr>
              <w:rPr>
                <w:sz w:val="20"/>
                <w:szCs w:val="20"/>
                <w:lang w:val="en-BE"/>
              </w:rPr>
            </w:pPr>
            <w:r w:rsidRPr="00E03C8B">
              <w:rPr>
                <w:sz w:val="20"/>
                <w:szCs w:val="20"/>
                <w:lang w:val="en-BE"/>
              </w:rPr>
              <w:t>NAT/PAT Address Translation</w:t>
            </w:r>
          </w:p>
        </w:tc>
        <w:tc>
          <w:tcPr>
            <w:tcW w:w="0" w:type="auto"/>
            <w:vAlign w:val="center"/>
            <w:hideMark/>
          </w:tcPr>
          <w:p w14:paraId="1AF626F0" w14:textId="77777777" w:rsidR="00E03C8B" w:rsidRPr="00E03C8B" w:rsidRDefault="00E03C8B" w:rsidP="00E03C8B">
            <w:pPr>
              <w:rPr>
                <w:sz w:val="20"/>
                <w:szCs w:val="20"/>
                <w:lang w:val="en-BE"/>
              </w:rPr>
            </w:pPr>
            <w:r w:rsidRPr="00E03C8B">
              <w:rPr>
                <w:sz w:val="20"/>
                <w:szCs w:val="20"/>
                <w:lang w:val="en-BE"/>
              </w:rPr>
              <w:t>Firewall</w:t>
            </w:r>
          </w:p>
        </w:tc>
        <w:tc>
          <w:tcPr>
            <w:tcW w:w="0" w:type="auto"/>
            <w:vAlign w:val="center"/>
            <w:hideMark/>
          </w:tcPr>
          <w:p w14:paraId="70408E8A" w14:textId="77777777" w:rsidR="00E03C8B" w:rsidRPr="00E03C8B" w:rsidRDefault="00E03C8B" w:rsidP="00E03C8B">
            <w:pPr>
              <w:rPr>
                <w:sz w:val="20"/>
                <w:szCs w:val="20"/>
                <w:lang w:val="en-BE"/>
              </w:rPr>
            </w:pPr>
            <w:r w:rsidRPr="00E03C8B">
              <w:rPr>
                <w:sz w:val="20"/>
                <w:szCs w:val="20"/>
                <w:lang w:val="en-BE"/>
              </w:rPr>
              <w:t>Hides internal IP structure from external networks. Adds obscurity layer for internal topology.</w:t>
            </w:r>
          </w:p>
        </w:tc>
      </w:tr>
      <w:tr w:rsidR="00E03C8B" w:rsidRPr="00E03C8B" w14:paraId="38C803F3" w14:textId="77777777">
        <w:trPr>
          <w:tblCellSpacing w:w="15" w:type="dxa"/>
        </w:trPr>
        <w:tc>
          <w:tcPr>
            <w:tcW w:w="0" w:type="auto"/>
            <w:vAlign w:val="center"/>
            <w:hideMark/>
          </w:tcPr>
          <w:p w14:paraId="32AF9493" w14:textId="77777777" w:rsidR="00E03C8B" w:rsidRPr="00E03C8B" w:rsidRDefault="00E03C8B" w:rsidP="00E03C8B">
            <w:pPr>
              <w:rPr>
                <w:sz w:val="20"/>
                <w:szCs w:val="20"/>
                <w:lang w:val="en-BE"/>
              </w:rPr>
            </w:pPr>
            <w:r w:rsidRPr="00E03C8B">
              <w:rPr>
                <w:b/>
                <w:bCs/>
                <w:sz w:val="20"/>
                <w:szCs w:val="20"/>
                <w:lang w:val="en-BE"/>
              </w:rPr>
              <w:t>Layer 5</w:t>
            </w:r>
          </w:p>
        </w:tc>
        <w:tc>
          <w:tcPr>
            <w:tcW w:w="0" w:type="auto"/>
            <w:vAlign w:val="center"/>
            <w:hideMark/>
          </w:tcPr>
          <w:p w14:paraId="14E3A1F3" w14:textId="77777777" w:rsidR="00E03C8B" w:rsidRPr="00E03C8B" w:rsidRDefault="00E03C8B" w:rsidP="00E03C8B">
            <w:pPr>
              <w:rPr>
                <w:sz w:val="20"/>
                <w:szCs w:val="20"/>
                <w:lang w:val="en-BE"/>
              </w:rPr>
            </w:pPr>
            <w:r w:rsidRPr="00E03C8B">
              <w:rPr>
                <w:sz w:val="20"/>
                <w:szCs w:val="20"/>
                <w:lang w:val="en-BE"/>
              </w:rPr>
              <w:t>Session</w:t>
            </w:r>
          </w:p>
        </w:tc>
        <w:tc>
          <w:tcPr>
            <w:tcW w:w="0" w:type="auto"/>
            <w:vAlign w:val="center"/>
            <w:hideMark/>
          </w:tcPr>
          <w:p w14:paraId="7BC892E2" w14:textId="77777777" w:rsidR="00E03C8B" w:rsidRPr="00E03C8B" w:rsidRDefault="00E03C8B" w:rsidP="00E03C8B">
            <w:pPr>
              <w:rPr>
                <w:sz w:val="20"/>
                <w:szCs w:val="20"/>
                <w:lang w:val="en-BE"/>
              </w:rPr>
            </w:pPr>
            <w:r w:rsidRPr="00E03C8B">
              <w:rPr>
                <w:sz w:val="20"/>
                <w:szCs w:val="20"/>
                <w:lang w:val="en-BE"/>
              </w:rPr>
              <w:t>Stateful Traffic Control via Firewall Routing &amp; NAT</w:t>
            </w:r>
          </w:p>
        </w:tc>
        <w:tc>
          <w:tcPr>
            <w:tcW w:w="0" w:type="auto"/>
            <w:vAlign w:val="center"/>
            <w:hideMark/>
          </w:tcPr>
          <w:p w14:paraId="58B7DD5D" w14:textId="77777777" w:rsidR="00E03C8B" w:rsidRPr="00E03C8B" w:rsidRDefault="00E03C8B" w:rsidP="00E03C8B">
            <w:pPr>
              <w:rPr>
                <w:sz w:val="20"/>
                <w:szCs w:val="20"/>
                <w:lang w:val="en-BE"/>
              </w:rPr>
            </w:pPr>
            <w:r w:rsidRPr="00E03C8B">
              <w:rPr>
                <w:sz w:val="20"/>
                <w:szCs w:val="20"/>
                <w:lang w:val="en-BE"/>
              </w:rPr>
              <w:t>Firewall</w:t>
            </w:r>
          </w:p>
        </w:tc>
        <w:tc>
          <w:tcPr>
            <w:tcW w:w="0" w:type="auto"/>
            <w:vAlign w:val="center"/>
            <w:hideMark/>
          </w:tcPr>
          <w:p w14:paraId="20B41CF7" w14:textId="77777777" w:rsidR="00E03C8B" w:rsidRPr="00E03C8B" w:rsidRDefault="00E03C8B" w:rsidP="00E03C8B">
            <w:pPr>
              <w:rPr>
                <w:sz w:val="20"/>
                <w:szCs w:val="20"/>
                <w:lang w:val="en-BE"/>
              </w:rPr>
            </w:pPr>
            <w:r w:rsidRPr="00E03C8B">
              <w:rPr>
                <w:sz w:val="20"/>
                <w:szCs w:val="20"/>
                <w:lang w:val="en-BE"/>
              </w:rPr>
              <w:t>Controls session establishment between LAN, DMZ, and ISP. Prevents unauthorized session persistence.</w:t>
            </w:r>
          </w:p>
        </w:tc>
      </w:tr>
      <w:tr w:rsidR="00E03C8B" w:rsidRPr="00E03C8B" w14:paraId="0786AC12" w14:textId="77777777">
        <w:trPr>
          <w:tblCellSpacing w:w="15" w:type="dxa"/>
        </w:trPr>
        <w:tc>
          <w:tcPr>
            <w:tcW w:w="0" w:type="auto"/>
            <w:vAlign w:val="center"/>
            <w:hideMark/>
          </w:tcPr>
          <w:p w14:paraId="6C4C6168" w14:textId="77777777" w:rsidR="00E03C8B" w:rsidRPr="00E03C8B" w:rsidRDefault="00E03C8B" w:rsidP="00E03C8B">
            <w:pPr>
              <w:rPr>
                <w:sz w:val="20"/>
                <w:szCs w:val="20"/>
                <w:lang w:val="en-BE"/>
              </w:rPr>
            </w:pPr>
            <w:r w:rsidRPr="00E03C8B">
              <w:rPr>
                <w:b/>
                <w:bCs/>
                <w:sz w:val="20"/>
                <w:szCs w:val="20"/>
                <w:lang w:val="en-BE"/>
              </w:rPr>
              <w:t>Layer 4</w:t>
            </w:r>
          </w:p>
        </w:tc>
        <w:tc>
          <w:tcPr>
            <w:tcW w:w="0" w:type="auto"/>
            <w:vAlign w:val="center"/>
            <w:hideMark/>
          </w:tcPr>
          <w:p w14:paraId="4941D4B5" w14:textId="77777777" w:rsidR="00E03C8B" w:rsidRPr="00E03C8B" w:rsidRDefault="00E03C8B" w:rsidP="00E03C8B">
            <w:pPr>
              <w:rPr>
                <w:sz w:val="20"/>
                <w:szCs w:val="20"/>
                <w:lang w:val="en-BE"/>
              </w:rPr>
            </w:pPr>
            <w:r w:rsidRPr="00E03C8B">
              <w:rPr>
                <w:sz w:val="20"/>
                <w:szCs w:val="20"/>
                <w:lang w:val="en-BE"/>
              </w:rPr>
              <w:t>Transport</w:t>
            </w:r>
          </w:p>
        </w:tc>
        <w:tc>
          <w:tcPr>
            <w:tcW w:w="0" w:type="auto"/>
            <w:vAlign w:val="center"/>
            <w:hideMark/>
          </w:tcPr>
          <w:p w14:paraId="7D89FC64" w14:textId="77777777" w:rsidR="00E03C8B" w:rsidRPr="00E03C8B" w:rsidRDefault="00E03C8B" w:rsidP="00E03C8B">
            <w:pPr>
              <w:rPr>
                <w:sz w:val="20"/>
                <w:szCs w:val="20"/>
                <w:lang w:val="en-BE"/>
              </w:rPr>
            </w:pPr>
            <w:r w:rsidRPr="00E03C8B">
              <w:rPr>
                <w:sz w:val="20"/>
                <w:szCs w:val="20"/>
                <w:lang w:val="en-BE"/>
              </w:rPr>
              <w:t>Extended ACL (IT_POLICY)</w:t>
            </w:r>
          </w:p>
        </w:tc>
        <w:tc>
          <w:tcPr>
            <w:tcW w:w="0" w:type="auto"/>
            <w:vAlign w:val="center"/>
            <w:hideMark/>
          </w:tcPr>
          <w:p w14:paraId="31A483F6" w14:textId="77777777" w:rsidR="00E03C8B" w:rsidRPr="00E03C8B" w:rsidRDefault="00E03C8B" w:rsidP="00E03C8B">
            <w:pPr>
              <w:rPr>
                <w:sz w:val="20"/>
                <w:szCs w:val="20"/>
                <w:lang w:val="en-BE"/>
              </w:rPr>
            </w:pPr>
            <w:r w:rsidRPr="00E03C8B">
              <w:rPr>
                <w:sz w:val="20"/>
                <w:szCs w:val="20"/>
                <w:lang w:val="en-BE"/>
              </w:rPr>
              <w:t>SW6 (IT Switch)</w:t>
            </w:r>
          </w:p>
        </w:tc>
        <w:tc>
          <w:tcPr>
            <w:tcW w:w="0" w:type="auto"/>
            <w:vAlign w:val="center"/>
            <w:hideMark/>
          </w:tcPr>
          <w:p w14:paraId="0F67431F" w14:textId="77777777" w:rsidR="00E03C8B" w:rsidRPr="00E03C8B" w:rsidRDefault="00E03C8B" w:rsidP="00E03C8B">
            <w:pPr>
              <w:rPr>
                <w:sz w:val="20"/>
                <w:szCs w:val="20"/>
                <w:lang w:val="en-BE"/>
              </w:rPr>
            </w:pPr>
            <w:r w:rsidRPr="00E03C8B">
              <w:rPr>
                <w:sz w:val="20"/>
                <w:szCs w:val="20"/>
                <w:lang w:val="en-BE"/>
              </w:rPr>
              <w:t>Controls traffic based on source/destination subnets. Prevents unauthorized lateral communication.</w:t>
            </w:r>
          </w:p>
        </w:tc>
      </w:tr>
      <w:tr w:rsidR="00E03C8B" w:rsidRPr="00E03C8B" w14:paraId="30FBFA23" w14:textId="77777777">
        <w:trPr>
          <w:tblCellSpacing w:w="15" w:type="dxa"/>
        </w:trPr>
        <w:tc>
          <w:tcPr>
            <w:tcW w:w="0" w:type="auto"/>
            <w:vAlign w:val="center"/>
            <w:hideMark/>
          </w:tcPr>
          <w:p w14:paraId="5483DDAB" w14:textId="77777777" w:rsidR="00E03C8B" w:rsidRPr="00E03C8B" w:rsidRDefault="00E03C8B" w:rsidP="00E03C8B">
            <w:pPr>
              <w:rPr>
                <w:sz w:val="20"/>
                <w:szCs w:val="20"/>
                <w:lang w:val="en-BE"/>
              </w:rPr>
            </w:pPr>
            <w:r w:rsidRPr="00E03C8B">
              <w:rPr>
                <w:b/>
                <w:bCs/>
                <w:sz w:val="20"/>
                <w:szCs w:val="20"/>
                <w:lang w:val="en-BE"/>
              </w:rPr>
              <w:lastRenderedPageBreak/>
              <w:t>Layer 3</w:t>
            </w:r>
          </w:p>
        </w:tc>
        <w:tc>
          <w:tcPr>
            <w:tcW w:w="0" w:type="auto"/>
            <w:vAlign w:val="center"/>
            <w:hideMark/>
          </w:tcPr>
          <w:p w14:paraId="61DBCCA0" w14:textId="77777777" w:rsidR="00E03C8B" w:rsidRPr="00E03C8B" w:rsidRDefault="00E03C8B" w:rsidP="00E03C8B">
            <w:pPr>
              <w:rPr>
                <w:sz w:val="20"/>
                <w:szCs w:val="20"/>
                <w:lang w:val="en-BE"/>
              </w:rPr>
            </w:pPr>
            <w:r w:rsidRPr="00E03C8B">
              <w:rPr>
                <w:sz w:val="20"/>
                <w:szCs w:val="20"/>
                <w:lang w:val="en-BE"/>
              </w:rPr>
              <w:t>Network</w:t>
            </w:r>
          </w:p>
        </w:tc>
        <w:tc>
          <w:tcPr>
            <w:tcW w:w="0" w:type="auto"/>
            <w:vAlign w:val="center"/>
            <w:hideMark/>
          </w:tcPr>
          <w:p w14:paraId="4845F85B" w14:textId="77777777" w:rsidR="00E03C8B" w:rsidRPr="00E03C8B" w:rsidRDefault="00E03C8B" w:rsidP="00E03C8B">
            <w:pPr>
              <w:rPr>
                <w:sz w:val="20"/>
                <w:szCs w:val="20"/>
                <w:lang w:val="en-BE"/>
              </w:rPr>
            </w:pPr>
            <w:r w:rsidRPr="00E03C8B">
              <w:rPr>
                <w:sz w:val="20"/>
                <w:szCs w:val="20"/>
                <w:lang w:val="en-BE"/>
              </w:rPr>
              <w:t>Static Routing with Controlled Default Routes</w:t>
            </w:r>
          </w:p>
        </w:tc>
        <w:tc>
          <w:tcPr>
            <w:tcW w:w="0" w:type="auto"/>
            <w:vAlign w:val="center"/>
            <w:hideMark/>
          </w:tcPr>
          <w:p w14:paraId="3F5599EB" w14:textId="77777777" w:rsidR="00E03C8B" w:rsidRPr="00E03C8B" w:rsidRDefault="00E03C8B" w:rsidP="00E03C8B">
            <w:pPr>
              <w:rPr>
                <w:sz w:val="20"/>
                <w:szCs w:val="20"/>
                <w:lang w:val="en-BE"/>
              </w:rPr>
            </w:pPr>
            <w:r w:rsidRPr="00E03C8B">
              <w:rPr>
                <w:sz w:val="20"/>
                <w:szCs w:val="20"/>
                <w:lang w:val="en-BE"/>
              </w:rPr>
              <w:t>Routers &amp; Firewall</w:t>
            </w:r>
          </w:p>
        </w:tc>
        <w:tc>
          <w:tcPr>
            <w:tcW w:w="0" w:type="auto"/>
            <w:vAlign w:val="center"/>
            <w:hideMark/>
          </w:tcPr>
          <w:p w14:paraId="51FEA490" w14:textId="77777777" w:rsidR="00E03C8B" w:rsidRPr="00E03C8B" w:rsidRDefault="00E03C8B" w:rsidP="00E03C8B">
            <w:pPr>
              <w:rPr>
                <w:sz w:val="20"/>
                <w:szCs w:val="20"/>
                <w:lang w:val="en-BE"/>
              </w:rPr>
            </w:pPr>
            <w:r w:rsidRPr="00E03C8B">
              <w:rPr>
                <w:sz w:val="20"/>
                <w:szCs w:val="20"/>
                <w:lang w:val="en-BE"/>
              </w:rPr>
              <w:t>Prevents unintended traffic leakage to ISP. Ensures symmetric routing and secure path enforcement.</w:t>
            </w:r>
          </w:p>
        </w:tc>
      </w:tr>
      <w:tr w:rsidR="00E03C8B" w:rsidRPr="00E03C8B" w14:paraId="76C59D86" w14:textId="77777777">
        <w:trPr>
          <w:tblCellSpacing w:w="15" w:type="dxa"/>
        </w:trPr>
        <w:tc>
          <w:tcPr>
            <w:tcW w:w="0" w:type="auto"/>
            <w:vAlign w:val="center"/>
            <w:hideMark/>
          </w:tcPr>
          <w:p w14:paraId="4DB7D1AD" w14:textId="77777777" w:rsidR="00E03C8B" w:rsidRPr="00E03C8B" w:rsidRDefault="00E03C8B" w:rsidP="00E03C8B">
            <w:pPr>
              <w:rPr>
                <w:sz w:val="20"/>
                <w:szCs w:val="20"/>
                <w:lang w:val="en-BE"/>
              </w:rPr>
            </w:pPr>
            <w:r w:rsidRPr="00E03C8B">
              <w:rPr>
                <w:b/>
                <w:bCs/>
                <w:sz w:val="20"/>
                <w:szCs w:val="20"/>
                <w:lang w:val="en-BE"/>
              </w:rPr>
              <w:t>Layer 3</w:t>
            </w:r>
          </w:p>
        </w:tc>
        <w:tc>
          <w:tcPr>
            <w:tcW w:w="0" w:type="auto"/>
            <w:vAlign w:val="center"/>
            <w:hideMark/>
          </w:tcPr>
          <w:p w14:paraId="1FF3C632" w14:textId="77777777" w:rsidR="00E03C8B" w:rsidRPr="00E03C8B" w:rsidRDefault="00E03C8B" w:rsidP="00E03C8B">
            <w:pPr>
              <w:rPr>
                <w:sz w:val="20"/>
                <w:szCs w:val="20"/>
                <w:lang w:val="en-BE"/>
              </w:rPr>
            </w:pPr>
            <w:r w:rsidRPr="00E03C8B">
              <w:rPr>
                <w:sz w:val="20"/>
                <w:szCs w:val="20"/>
                <w:lang w:val="en-BE"/>
              </w:rPr>
              <w:t>Network</w:t>
            </w:r>
          </w:p>
        </w:tc>
        <w:tc>
          <w:tcPr>
            <w:tcW w:w="0" w:type="auto"/>
            <w:vAlign w:val="center"/>
            <w:hideMark/>
          </w:tcPr>
          <w:p w14:paraId="660738AA" w14:textId="77777777" w:rsidR="00E03C8B" w:rsidRPr="00E03C8B" w:rsidRDefault="00E03C8B" w:rsidP="00E03C8B">
            <w:pPr>
              <w:rPr>
                <w:sz w:val="20"/>
                <w:szCs w:val="20"/>
                <w:lang w:val="en-BE"/>
              </w:rPr>
            </w:pPr>
            <w:r w:rsidRPr="00E03C8B">
              <w:rPr>
                <w:sz w:val="20"/>
                <w:szCs w:val="20"/>
                <w:lang w:val="en-BE"/>
              </w:rPr>
              <w:t>HSRP Redundancy</w:t>
            </w:r>
          </w:p>
        </w:tc>
        <w:tc>
          <w:tcPr>
            <w:tcW w:w="0" w:type="auto"/>
            <w:vAlign w:val="center"/>
            <w:hideMark/>
          </w:tcPr>
          <w:p w14:paraId="3E15BD0E" w14:textId="77777777" w:rsidR="00E03C8B" w:rsidRPr="00E03C8B" w:rsidRDefault="00E03C8B" w:rsidP="00E03C8B">
            <w:pPr>
              <w:rPr>
                <w:sz w:val="20"/>
                <w:szCs w:val="20"/>
                <w:lang w:val="en-BE"/>
              </w:rPr>
            </w:pPr>
            <w:r w:rsidRPr="00E03C8B">
              <w:rPr>
                <w:sz w:val="20"/>
                <w:szCs w:val="20"/>
                <w:lang w:val="en-BE"/>
              </w:rPr>
              <w:t>Router1 &amp; Router2</w:t>
            </w:r>
          </w:p>
        </w:tc>
        <w:tc>
          <w:tcPr>
            <w:tcW w:w="0" w:type="auto"/>
            <w:vAlign w:val="center"/>
            <w:hideMark/>
          </w:tcPr>
          <w:p w14:paraId="6302A01E" w14:textId="77777777" w:rsidR="00E03C8B" w:rsidRPr="00E03C8B" w:rsidRDefault="00E03C8B" w:rsidP="00E03C8B">
            <w:pPr>
              <w:rPr>
                <w:sz w:val="20"/>
                <w:szCs w:val="20"/>
                <w:lang w:val="en-BE"/>
              </w:rPr>
            </w:pPr>
            <w:r w:rsidRPr="00E03C8B">
              <w:rPr>
                <w:sz w:val="20"/>
                <w:szCs w:val="20"/>
                <w:lang w:val="en-BE"/>
              </w:rPr>
              <w:t>Maintains gateway availability. Prevents denial of service from single gateway failure.</w:t>
            </w:r>
          </w:p>
        </w:tc>
      </w:tr>
      <w:tr w:rsidR="00E03C8B" w:rsidRPr="00E03C8B" w14:paraId="24D3C5E9" w14:textId="77777777">
        <w:trPr>
          <w:tblCellSpacing w:w="15" w:type="dxa"/>
        </w:trPr>
        <w:tc>
          <w:tcPr>
            <w:tcW w:w="0" w:type="auto"/>
            <w:vAlign w:val="center"/>
            <w:hideMark/>
          </w:tcPr>
          <w:p w14:paraId="16391CD6" w14:textId="77777777" w:rsidR="00E03C8B" w:rsidRPr="00E03C8B" w:rsidRDefault="00E03C8B" w:rsidP="00E03C8B">
            <w:pPr>
              <w:rPr>
                <w:sz w:val="20"/>
                <w:szCs w:val="20"/>
                <w:lang w:val="en-BE"/>
              </w:rPr>
            </w:pPr>
            <w:r w:rsidRPr="00E03C8B">
              <w:rPr>
                <w:b/>
                <w:bCs/>
                <w:sz w:val="20"/>
                <w:szCs w:val="20"/>
                <w:lang w:val="en-BE"/>
              </w:rPr>
              <w:t>Layer 3</w:t>
            </w:r>
          </w:p>
        </w:tc>
        <w:tc>
          <w:tcPr>
            <w:tcW w:w="0" w:type="auto"/>
            <w:vAlign w:val="center"/>
            <w:hideMark/>
          </w:tcPr>
          <w:p w14:paraId="2813FAA9" w14:textId="77777777" w:rsidR="00E03C8B" w:rsidRPr="00E03C8B" w:rsidRDefault="00E03C8B" w:rsidP="00E03C8B">
            <w:pPr>
              <w:rPr>
                <w:sz w:val="20"/>
                <w:szCs w:val="20"/>
                <w:lang w:val="en-BE"/>
              </w:rPr>
            </w:pPr>
            <w:r w:rsidRPr="00E03C8B">
              <w:rPr>
                <w:sz w:val="20"/>
                <w:szCs w:val="20"/>
                <w:lang w:val="en-BE"/>
              </w:rPr>
              <w:t>Network</w:t>
            </w:r>
          </w:p>
        </w:tc>
        <w:tc>
          <w:tcPr>
            <w:tcW w:w="0" w:type="auto"/>
            <w:vAlign w:val="center"/>
            <w:hideMark/>
          </w:tcPr>
          <w:p w14:paraId="2183F2B9" w14:textId="77777777" w:rsidR="00E03C8B" w:rsidRPr="00E03C8B" w:rsidRDefault="00E03C8B" w:rsidP="00E03C8B">
            <w:pPr>
              <w:rPr>
                <w:sz w:val="20"/>
                <w:szCs w:val="20"/>
                <w:lang w:val="en-BE"/>
              </w:rPr>
            </w:pPr>
            <w:r w:rsidRPr="00E03C8B">
              <w:rPr>
                <w:sz w:val="20"/>
                <w:szCs w:val="20"/>
                <w:lang w:val="en-BE"/>
              </w:rPr>
              <w:t>Network Segmentation (VLSM Subnets)</w:t>
            </w:r>
          </w:p>
        </w:tc>
        <w:tc>
          <w:tcPr>
            <w:tcW w:w="0" w:type="auto"/>
            <w:vAlign w:val="center"/>
            <w:hideMark/>
          </w:tcPr>
          <w:p w14:paraId="5E036811" w14:textId="77777777" w:rsidR="00E03C8B" w:rsidRPr="00E03C8B" w:rsidRDefault="00E03C8B" w:rsidP="00E03C8B">
            <w:pPr>
              <w:rPr>
                <w:sz w:val="20"/>
                <w:szCs w:val="20"/>
                <w:lang w:val="en-BE"/>
              </w:rPr>
            </w:pPr>
            <w:r w:rsidRPr="00E03C8B">
              <w:rPr>
                <w:sz w:val="20"/>
                <w:szCs w:val="20"/>
                <w:lang w:val="en-BE"/>
              </w:rPr>
              <w:t>LAN Design</w:t>
            </w:r>
          </w:p>
        </w:tc>
        <w:tc>
          <w:tcPr>
            <w:tcW w:w="0" w:type="auto"/>
            <w:vAlign w:val="center"/>
            <w:hideMark/>
          </w:tcPr>
          <w:p w14:paraId="43BC2B3E" w14:textId="77777777" w:rsidR="00E03C8B" w:rsidRPr="00E03C8B" w:rsidRDefault="00E03C8B" w:rsidP="00E03C8B">
            <w:pPr>
              <w:rPr>
                <w:sz w:val="20"/>
                <w:szCs w:val="20"/>
                <w:lang w:val="en-BE"/>
              </w:rPr>
            </w:pPr>
            <w:r w:rsidRPr="00E03C8B">
              <w:rPr>
                <w:sz w:val="20"/>
                <w:szCs w:val="20"/>
                <w:lang w:val="en-BE"/>
              </w:rPr>
              <w:t xml:space="preserve">Isolates departments. Limits broadcast domains and </w:t>
            </w:r>
            <w:proofErr w:type="gramStart"/>
            <w:r w:rsidRPr="00E03C8B">
              <w:rPr>
                <w:sz w:val="20"/>
                <w:szCs w:val="20"/>
                <w:lang w:val="en-BE"/>
              </w:rPr>
              <w:t>reduces</w:t>
            </w:r>
            <w:proofErr w:type="gramEnd"/>
            <w:r w:rsidRPr="00E03C8B">
              <w:rPr>
                <w:sz w:val="20"/>
                <w:szCs w:val="20"/>
                <w:lang w:val="en-BE"/>
              </w:rPr>
              <w:t xml:space="preserve"> attack propagation.</w:t>
            </w:r>
          </w:p>
        </w:tc>
      </w:tr>
      <w:tr w:rsidR="00E03C8B" w:rsidRPr="00E03C8B" w14:paraId="4A9B81C8" w14:textId="77777777">
        <w:trPr>
          <w:tblCellSpacing w:w="15" w:type="dxa"/>
        </w:trPr>
        <w:tc>
          <w:tcPr>
            <w:tcW w:w="0" w:type="auto"/>
            <w:vAlign w:val="center"/>
            <w:hideMark/>
          </w:tcPr>
          <w:p w14:paraId="6B5C540F" w14:textId="77777777" w:rsidR="00E03C8B" w:rsidRPr="00E03C8B" w:rsidRDefault="00E03C8B" w:rsidP="00E03C8B">
            <w:pPr>
              <w:rPr>
                <w:sz w:val="20"/>
                <w:szCs w:val="20"/>
                <w:lang w:val="en-BE"/>
              </w:rPr>
            </w:pPr>
            <w:r w:rsidRPr="00E03C8B">
              <w:rPr>
                <w:b/>
                <w:bCs/>
                <w:sz w:val="20"/>
                <w:szCs w:val="20"/>
                <w:lang w:val="en-BE"/>
              </w:rPr>
              <w:t>Layer 3</w:t>
            </w:r>
          </w:p>
        </w:tc>
        <w:tc>
          <w:tcPr>
            <w:tcW w:w="0" w:type="auto"/>
            <w:vAlign w:val="center"/>
            <w:hideMark/>
          </w:tcPr>
          <w:p w14:paraId="5011AA2D" w14:textId="77777777" w:rsidR="00E03C8B" w:rsidRPr="00E03C8B" w:rsidRDefault="00E03C8B" w:rsidP="00E03C8B">
            <w:pPr>
              <w:rPr>
                <w:sz w:val="20"/>
                <w:szCs w:val="20"/>
                <w:lang w:val="en-BE"/>
              </w:rPr>
            </w:pPr>
            <w:r w:rsidRPr="00E03C8B">
              <w:rPr>
                <w:sz w:val="20"/>
                <w:szCs w:val="20"/>
                <w:lang w:val="en-BE"/>
              </w:rPr>
              <w:t>Network</w:t>
            </w:r>
          </w:p>
        </w:tc>
        <w:tc>
          <w:tcPr>
            <w:tcW w:w="0" w:type="auto"/>
            <w:vAlign w:val="center"/>
            <w:hideMark/>
          </w:tcPr>
          <w:p w14:paraId="50BA5B63" w14:textId="77777777" w:rsidR="00E03C8B" w:rsidRPr="00E03C8B" w:rsidRDefault="00E03C8B" w:rsidP="00E03C8B">
            <w:pPr>
              <w:rPr>
                <w:sz w:val="20"/>
                <w:szCs w:val="20"/>
                <w:lang w:val="en-BE"/>
              </w:rPr>
            </w:pPr>
            <w:r w:rsidRPr="00E03C8B">
              <w:rPr>
                <w:sz w:val="20"/>
                <w:szCs w:val="20"/>
                <w:lang w:val="en-BE"/>
              </w:rPr>
              <w:t>Dedicated Transit Networks (/30 Links)</w:t>
            </w:r>
          </w:p>
        </w:tc>
        <w:tc>
          <w:tcPr>
            <w:tcW w:w="0" w:type="auto"/>
            <w:vAlign w:val="center"/>
            <w:hideMark/>
          </w:tcPr>
          <w:p w14:paraId="1850B30B" w14:textId="77777777" w:rsidR="00E03C8B" w:rsidRPr="00E03C8B" w:rsidRDefault="00E03C8B" w:rsidP="00E03C8B">
            <w:pPr>
              <w:rPr>
                <w:sz w:val="20"/>
                <w:szCs w:val="20"/>
                <w:lang w:val="en-BE"/>
              </w:rPr>
            </w:pPr>
            <w:r w:rsidRPr="00E03C8B">
              <w:rPr>
                <w:sz w:val="20"/>
                <w:szCs w:val="20"/>
                <w:lang w:val="en-BE"/>
              </w:rPr>
              <w:t>Router ↔ Firewall / Router ↔ VoIP</w:t>
            </w:r>
          </w:p>
        </w:tc>
        <w:tc>
          <w:tcPr>
            <w:tcW w:w="0" w:type="auto"/>
            <w:vAlign w:val="center"/>
            <w:hideMark/>
          </w:tcPr>
          <w:p w14:paraId="6AF16ACF" w14:textId="77777777" w:rsidR="00E03C8B" w:rsidRPr="00E03C8B" w:rsidRDefault="00E03C8B" w:rsidP="00E03C8B">
            <w:pPr>
              <w:rPr>
                <w:sz w:val="20"/>
                <w:szCs w:val="20"/>
                <w:lang w:val="en-BE"/>
              </w:rPr>
            </w:pPr>
            <w:r w:rsidRPr="00E03C8B">
              <w:rPr>
                <w:sz w:val="20"/>
                <w:szCs w:val="20"/>
                <w:lang w:val="en-BE"/>
              </w:rPr>
              <w:t>Minimizes exposure of point-to-point links. Reduces attack surface and misrouting risks.</w:t>
            </w:r>
          </w:p>
        </w:tc>
      </w:tr>
      <w:tr w:rsidR="00E03C8B" w:rsidRPr="00E03C8B" w14:paraId="1EBC0F9D" w14:textId="77777777">
        <w:trPr>
          <w:tblCellSpacing w:w="15" w:type="dxa"/>
        </w:trPr>
        <w:tc>
          <w:tcPr>
            <w:tcW w:w="0" w:type="auto"/>
            <w:vAlign w:val="center"/>
            <w:hideMark/>
          </w:tcPr>
          <w:p w14:paraId="4ACEB5CA" w14:textId="77777777" w:rsidR="00E03C8B" w:rsidRPr="00E03C8B" w:rsidRDefault="00E03C8B" w:rsidP="00E03C8B">
            <w:pPr>
              <w:rPr>
                <w:sz w:val="20"/>
                <w:szCs w:val="20"/>
                <w:lang w:val="en-BE"/>
              </w:rPr>
            </w:pPr>
            <w:r w:rsidRPr="00E03C8B">
              <w:rPr>
                <w:b/>
                <w:bCs/>
                <w:sz w:val="20"/>
                <w:szCs w:val="20"/>
                <w:lang w:val="en-BE"/>
              </w:rPr>
              <w:t>Layer 3</w:t>
            </w:r>
          </w:p>
        </w:tc>
        <w:tc>
          <w:tcPr>
            <w:tcW w:w="0" w:type="auto"/>
            <w:vAlign w:val="center"/>
            <w:hideMark/>
          </w:tcPr>
          <w:p w14:paraId="7720E1F1" w14:textId="77777777" w:rsidR="00E03C8B" w:rsidRPr="00E03C8B" w:rsidRDefault="00E03C8B" w:rsidP="00E03C8B">
            <w:pPr>
              <w:rPr>
                <w:sz w:val="20"/>
                <w:szCs w:val="20"/>
                <w:lang w:val="en-BE"/>
              </w:rPr>
            </w:pPr>
            <w:r w:rsidRPr="00E03C8B">
              <w:rPr>
                <w:sz w:val="20"/>
                <w:szCs w:val="20"/>
                <w:lang w:val="en-BE"/>
              </w:rPr>
              <w:t>Network</w:t>
            </w:r>
          </w:p>
        </w:tc>
        <w:tc>
          <w:tcPr>
            <w:tcW w:w="0" w:type="auto"/>
            <w:vAlign w:val="center"/>
            <w:hideMark/>
          </w:tcPr>
          <w:p w14:paraId="4388D968" w14:textId="77777777" w:rsidR="00E03C8B" w:rsidRPr="00E03C8B" w:rsidRDefault="00E03C8B" w:rsidP="00E03C8B">
            <w:pPr>
              <w:rPr>
                <w:sz w:val="20"/>
                <w:szCs w:val="20"/>
                <w:lang w:val="en-BE"/>
              </w:rPr>
            </w:pPr>
            <w:r w:rsidRPr="00E03C8B">
              <w:rPr>
                <w:sz w:val="20"/>
                <w:szCs w:val="20"/>
                <w:lang w:val="en-BE"/>
              </w:rPr>
              <w:t>Voice VLAN Routing via Static Routes</w:t>
            </w:r>
          </w:p>
        </w:tc>
        <w:tc>
          <w:tcPr>
            <w:tcW w:w="0" w:type="auto"/>
            <w:vAlign w:val="center"/>
            <w:hideMark/>
          </w:tcPr>
          <w:p w14:paraId="7409322F" w14:textId="77777777" w:rsidR="00E03C8B" w:rsidRPr="00E03C8B" w:rsidRDefault="00E03C8B" w:rsidP="00E03C8B">
            <w:pPr>
              <w:rPr>
                <w:sz w:val="20"/>
                <w:szCs w:val="20"/>
                <w:lang w:val="en-BE"/>
              </w:rPr>
            </w:pPr>
            <w:r w:rsidRPr="00E03C8B">
              <w:rPr>
                <w:sz w:val="20"/>
                <w:szCs w:val="20"/>
                <w:lang w:val="en-BE"/>
              </w:rPr>
              <w:t>Routers</w:t>
            </w:r>
          </w:p>
        </w:tc>
        <w:tc>
          <w:tcPr>
            <w:tcW w:w="0" w:type="auto"/>
            <w:vAlign w:val="center"/>
            <w:hideMark/>
          </w:tcPr>
          <w:p w14:paraId="1FD73940" w14:textId="77777777" w:rsidR="00E03C8B" w:rsidRPr="00E03C8B" w:rsidRDefault="00E03C8B" w:rsidP="00E03C8B">
            <w:pPr>
              <w:rPr>
                <w:sz w:val="20"/>
                <w:szCs w:val="20"/>
                <w:lang w:val="en-BE"/>
              </w:rPr>
            </w:pPr>
            <w:r w:rsidRPr="00E03C8B">
              <w:rPr>
                <w:sz w:val="20"/>
                <w:szCs w:val="20"/>
                <w:lang w:val="en-BE"/>
              </w:rPr>
              <w:t>Controls path to 10.50.20.0/24. Prevents default-route misrouting to ISP.</w:t>
            </w:r>
          </w:p>
        </w:tc>
      </w:tr>
      <w:tr w:rsidR="00E03C8B" w:rsidRPr="00E03C8B" w14:paraId="70395E79" w14:textId="77777777">
        <w:trPr>
          <w:tblCellSpacing w:w="15" w:type="dxa"/>
        </w:trPr>
        <w:tc>
          <w:tcPr>
            <w:tcW w:w="0" w:type="auto"/>
            <w:vAlign w:val="center"/>
            <w:hideMark/>
          </w:tcPr>
          <w:p w14:paraId="2FAFB8D4" w14:textId="77777777" w:rsidR="00E03C8B" w:rsidRPr="00E03C8B" w:rsidRDefault="00E03C8B" w:rsidP="00E03C8B">
            <w:pPr>
              <w:rPr>
                <w:sz w:val="20"/>
                <w:szCs w:val="20"/>
                <w:lang w:val="en-BE"/>
              </w:rPr>
            </w:pPr>
            <w:r w:rsidRPr="00E03C8B">
              <w:rPr>
                <w:b/>
                <w:bCs/>
                <w:sz w:val="20"/>
                <w:szCs w:val="20"/>
                <w:lang w:val="en-BE"/>
              </w:rPr>
              <w:t>Layer 2</w:t>
            </w:r>
          </w:p>
        </w:tc>
        <w:tc>
          <w:tcPr>
            <w:tcW w:w="0" w:type="auto"/>
            <w:vAlign w:val="center"/>
            <w:hideMark/>
          </w:tcPr>
          <w:p w14:paraId="035258BD" w14:textId="77777777" w:rsidR="00E03C8B" w:rsidRPr="00E03C8B" w:rsidRDefault="00E03C8B" w:rsidP="00E03C8B">
            <w:pPr>
              <w:rPr>
                <w:sz w:val="20"/>
                <w:szCs w:val="20"/>
                <w:lang w:val="en-BE"/>
              </w:rPr>
            </w:pPr>
            <w:r w:rsidRPr="00E03C8B">
              <w:rPr>
                <w:sz w:val="20"/>
                <w:szCs w:val="20"/>
                <w:lang w:val="en-BE"/>
              </w:rPr>
              <w:t>Data Link</w:t>
            </w:r>
          </w:p>
        </w:tc>
        <w:tc>
          <w:tcPr>
            <w:tcW w:w="0" w:type="auto"/>
            <w:vAlign w:val="center"/>
            <w:hideMark/>
          </w:tcPr>
          <w:p w14:paraId="0922F539" w14:textId="77777777" w:rsidR="00E03C8B" w:rsidRPr="00E03C8B" w:rsidRDefault="00E03C8B" w:rsidP="00E03C8B">
            <w:pPr>
              <w:rPr>
                <w:sz w:val="20"/>
                <w:szCs w:val="20"/>
                <w:lang w:val="en-BE"/>
              </w:rPr>
            </w:pPr>
            <w:r w:rsidRPr="00E03C8B">
              <w:rPr>
                <w:sz w:val="20"/>
                <w:szCs w:val="20"/>
                <w:lang w:val="en-BE"/>
              </w:rPr>
              <w:t>VLAN Segmentation (Data vs Voice vs IT)</w:t>
            </w:r>
          </w:p>
        </w:tc>
        <w:tc>
          <w:tcPr>
            <w:tcW w:w="0" w:type="auto"/>
            <w:vAlign w:val="center"/>
            <w:hideMark/>
          </w:tcPr>
          <w:p w14:paraId="1D2645C8" w14:textId="77777777" w:rsidR="00E03C8B" w:rsidRPr="00E03C8B" w:rsidRDefault="00E03C8B" w:rsidP="00E03C8B">
            <w:pPr>
              <w:rPr>
                <w:sz w:val="20"/>
                <w:szCs w:val="20"/>
                <w:lang w:val="en-BE"/>
              </w:rPr>
            </w:pPr>
            <w:r w:rsidRPr="00E03C8B">
              <w:rPr>
                <w:sz w:val="20"/>
                <w:szCs w:val="20"/>
                <w:lang w:val="en-BE"/>
              </w:rPr>
              <w:t>Switch Infrastructure</w:t>
            </w:r>
          </w:p>
        </w:tc>
        <w:tc>
          <w:tcPr>
            <w:tcW w:w="0" w:type="auto"/>
            <w:vAlign w:val="center"/>
            <w:hideMark/>
          </w:tcPr>
          <w:p w14:paraId="604FCB5B" w14:textId="77777777" w:rsidR="00E03C8B" w:rsidRPr="00E03C8B" w:rsidRDefault="00E03C8B" w:rsidP="00E03C8B">
            <w:pPr>
              <w:rPr>
                <w:sz w:val="20"/>
                <w:szCs w:val="20"/>
                <w:lang w:val="en-BE"/>
              </w:rPr>
            </w:pPr>
            <w:r w:rsidRPr="00E03C8B">
              <w:rPr>
                <w:sz w:val="20"/>
                <w:szCs w:val="20"/>
                <w:lang w:val="en-BE"/>
              </w:rPr>
              <w:t>Broadcast isolation. Reduces ARP spoofing impact scope. Contains internal threats.</w:t>
            </w:r>
          </w:p>
        </w:tc>
      </w:tr>
      <w:tr w:rsidR="00E03C8B" w:rsidRPr="00E03C8B" w14:paraId="1BEFF92F" w14:textId="77777777">
        <w:trPr>
          <w:tblCellSpacing w:w="15" w:type="dxa"/>
        </w:trPr>
        <w:tc>
          <w:tcPr>
            <w:tcW w:w="0" w:type="auto"/>
            <w:vAlign w:val="center"/>
            <w:hideMark/>
          </w:tcPr>
          <w:p w14:paraId="63EA4C94" w14:textId="77777777" w:rsidR="00E03C8B" w:rsidRPr="00E03C8B" w:rsidRDefault="00E03C8B" w:rsidP="00E03C8B">
            <w:pPr>
              <w:rPr>
                <w:sz w:val="20"/>
                <w:szCs w:val="20"/>
                <w:lang w:val="en-BE"/>
              </w:rPr>
            </w:pPr>
            <w:r w:rsidRPr="00E03C8B">
              <w:rPr>
                <w:b/>
                <w:bCs/>
                <w:sz w:val="20"/>
                <w:szCs w:val="20"/>
                <w:lang w:val="en-BE"/>
              </w:rPr>
              <w:t>Layer 2</w:t>
            </w:r>
          </w:p>
        </w:tc>
        <w:tc>
          <w:tcPr>
            <w:tcW w:w="0" w:type="auto"/>
            <w:vAlign w:val="center"/>
            <w:hideMark/>
          </w:tcPr>
          <w:p w14:paraId="2E88B716" w14:textId="77777777" w:rsidR="00E03C8B" w:rsidRPr="00E03C8B" w:rsidRDefault="00E03C8B" w:rsidP="00E03C8B">
            <w:pPr>
              <w:rPr>
                <w:sz w:val="20"/>
                <w:szCs w:val="20"/>
                <w:lang w:val="en-BE"/>
              </w:rPr>
            </w:pPr>
            <w:r w:rsidRPr="00E03C8B">
              <w:rPr>
                <w:sz w:val="20"/>
                <w:szCs w:val="20"/>
                <w:lang w:val="en-BE"/>
              </w:rPr>
              <w:t>Data Link</w:t>
            </w:r>
          </w:p>
        </w:tc>
        <w:tc>
          <w:tcPr>
            <w:tcW w:w="0" w:type="auto"/>
            <w:vAlign w:val="center"/>
            <w:hideMark/>
          </w:tcPr>
          <w:p w14:paraId="4DE4A15B" w14:textId="77777777" w:rsidR="00E03C8B" w:rsidRPr="00E03C8B" w:rsidRDefault="00E03C8B" w:rsidP="00E03C8B">
            <w:pPr>
              <w:rPr>
                <w:sz w:val="20"/>
                <w:szCs w:val="20"/>
                <w:lang w:val="en-BE"/>
              </w:rPr>
            </w:pPr>
            <w:r w:rsidRPr="00E03C8B">
              <w:rPr>
                <w:sz w:val="20"/>
                <w:szCs w:val="20"/>
                <w:lang w:val="en-BE"/>
              </w:rPr>
              <w:t>Outbound ACL Placement at Switch Edge</w:t>
            </w:r>
          </w:p>
        </w:tc>
        <w:tc>
          <w:tcPr>
            <w:tcW w:w="0" w:type="auto"/>
            <w:vAlign w:val="center"/>
            <w:hideMark/>
          </w:tcPr>
          <w:p w14:paraId="570EFC25" w14:textId="77777777" w:rsidR="00E03C8B" w:rsidRPr="00E03C8B" w:rsidRDefault="00E03C8B" w:rsidP="00E03C8B">
            <w:pPr>
              <w:rPr>
                <w:sz w:val="20"/>
                <w:szCs w:val="20"/>
                <w:lang w:val="en-BE"/>
              </w:rPr>
            </w:pPr>
            <w:r w:rsidRPr="00E03C8B">
              <w:rPr>
                <w:sz w:val="20"/>
                <w:szCs w:val="20"/>
                <w:lang w:val="en-BE"/>
              </w:rPr>
              <w:t>SW6</w:t>
            </w:r>
          </w:p>
        </w:tc>
        <w:tc>
          <w:tcPr>
            <w:tcW w:w="0" w:type="auto"/>
            <w:vAlign w:val="center"/>
            <w:hideMark/>
          </w:tcPr>
          <w:p w14:paraId="74EBFA58" w14:textId="77777777" w:rsidR="00E03C8B" w:rsidRPr="00E03C8B" w:rsidRDefault="00E03C8B" w:rsidP="00E03C8B">
            <w:pPr>
              <w:rPr>
                <w:sz w:val="20"/>
                <w:szCs w:val="20"/>
                <w:lang w:val="en-BE"/>
              </w:rPr>
            </w:pPr>
            <w:r w:rsidRPr="00E03C8B">
              <w:rPr>
                <w:sz w:val="20"/>
                <w:szCs w:val="20"/>
                <w:lang w:val="en-BE"/>
              </w:rPr>
              <w:t>Enforces containment at subnet boundary. Improves monitoring visibility of attack attempts.</w:t>
            </w:r>
          </w:p>
        </w:tc>
      </w:tr>
      <w:tr w:rsidR="00E03C8B" w:rsidRPr="00E03C8B" w14:paraId="2F8F2EEA" w14:textId="77777777">
        <w:trPr>
          <w:tblCellSpacing w:w="15" w:type="dxa"/>
        </w:trPr>
        <w:tc>
          <w:tcPr>
            <w:tcW w:w="0" w:type="auto"/>
            <w:vAlign w:val="center"/>
            <w:hideMark/>
          </w:tcPr>
          <w:p w14:paraId="60373340" w14:textId="77777777" w:rsidR="00E03C8B" w:rsidRPr="00E03C8B" w:rsidRDefault="00E03C8B" w:rsidP="00E03C8B">
            <w:pPr>
              <w:rPr>
                <w:sz w:val="20"/>
                <w:szCs w:val="20"/>
                <w:lang w:val="en-BE"/>
              </w:rPr>
            </w:pPr>
            <w:r w:rsidRPr="00E03C8B">
              <w:rPr>
                <w:b/>
                <w:bCs/>
                <w:sz w:val="20"/>
                <w:szCs w:val="20"/>
                <w:lang w:val="en-BE"/>
              </w:rPr>
              <w:t>Layer 1</w:t>
            </w:r>
          </w:p>
        </w:tc>
        <w:tc>
          <w:tcPr>
            <w:tcW w:w="0" w:type="auto"/>
            <w:vAlign w:val="center"/>
            <w:hideMark/>
          </w:tcPr>
          <w:p w14:paraId="40B5FA69" w14:textId="77777777" w:rsidR="00E03C8B" w:rsidRPr="00E03C8B" w:rsidRDefault="00E03C8B" w:rsidP="00E03C8B">
            <w:pPr>
              <w:rPr>
                <w:sz w:val="20"/>
                <w:szCs w:val="20"/>
                <w:lang w:val="en-BE"/>
              </w:rPr>
            </w:pPr>
            <w:r w:rsidRPr="00E03C8B">
              <w:rPr>
                <w:sz w:val="20"/>
                <w:szCs w:val="20"/>
                <w:lang w:val="en-BE"/>
              </w:rPr>
              <w:t>Physical</w:t>
            </w:r>
          </w:p>
        </w:tc>
        <w:tc>
          <w:tcPr>
            <w:tcW w:w="0" w:type="auto"/>
            <w:vAlign w:val="center"/>
            <w:hideMark/>
          </w:tcPr>
          <w:p w14:paraId="20547805" w14:textId="77777777" w:rsidR="00E03C8B" w:rsidRPr="00E03C8B" w:rsidRDefault="00E03C8B" w:rsidP="00E03C8B">
            <w:pPr>
              <w:rPr>
                <w:sz w:val="20"/>
                <w:szCs w:val="20"/>
                <w:lang w:val="en-BE"/>
              </w:rPr>
            </w:pPr>
            <w:r w:rsidRPr="00E03C8B">
              <w:rPr>
                <w:sz w:val="20"/>
                <w:szCs w:val="20"/>
                <w:lang w:val="en-BE"/>
              </w:rPr>
              <w:t>Removal of Duplicate Cabling</w:t>
            </w:r>
          </w:p>
        </w:tc>
        <w:tc>
          <w:tcPr>
            <w:tcW w:w="0" w:type="auto"/>
            <w:vAlign w:val="center"/>
            <w:hideMark/>
          </w:tcPr>
          <w:p w14:paraId="638D248B" w14:textId="77777777" w:rsidR="00E03C8B" w:rsidRPr="00E03C8B" w:rsidRDefault="00E03C8B" w:rsidP="00E03C8B">
            <w:pPr>
              <w:rPr>
                <w:sz w:val="20"/>
                <w:szCs w:val="20"/>
                <w:lang w:val="en-BE"/>
              </w:rPr>
            </w:pPr>
            <w:r w:rsidRPr="00E03C8B">
              <w:rPr>
                <w:sz w:val="20"/>
                <w:szCs w:val="20"/>
                <w:lang w:val="en-BE"/>
              </w:rPr>
              <w:t>Router1 / VoIP Router</w:t>
            </w:r>
          </w:p>
        </w:tc>
        <w:tc>
          <w:tcPr>
            <w:tcW w:w="0" w:type="auto"/>
            <w:vAlign w:val="center"/>
            <w:hideMark/>
          </w:tcPr>
          <w:p w14:paraId="38BFC256" w14:textId="77777777" w:rsidR="00E03C8B" w:rsidRPr="00E03C8B" w:rsidRDefault="00E03C8B" w:rsidP="00E03C8B">
            <w:pPr>
              <w:rPr>
                <w:sz w:val="20"/>
                <w:szCs w:val="20"/>
                <w:lang w:val="en-BE"/>
              </w:rPr>
            </w:pPr>
            <w:r w:rsidRPr="00E03C8B">
              <w:rPr>
                <w:sz w:val="20"/>
                <w:szCs w:val="20"/>
                <w:lang w:val="en-BE"/>
              </w:rPr>
              <w:t>Prevented unintended loops and duplicate L2 paths. Improved physical-layer integrity.</w:t>
            </w:r>
          </w:p>
        </w:tc>
      </w:tr>
    </w:tbl>
    <w:p w14:paraId="51BE2779" w14:textId="77777777" w:rsidR="00E03C8B" w:rsidRPr="00265116" w:rsidRDefault="00E03C8B"/>
    <w:sectPr w:rsidR="00E03C8B" w:rsidRPr="00265116" w:rsidSect="00382963">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8F60" w14:textId="77777777" w:rsidR="00E15AA9" w:rsidRDefault="00E15AA9" w:rsidP="00B56277">
      <w:pPr>
        <w:spacing w:after="0" w:line="240" w:lineRule="auto"/>
      </w:pPr>
      <w:r>
        <w:separator/>
      </w:r>
    </w:p>
  </w:endnote>
  <w:endnote w:type="continuationSeparator" w:id="0">
    <w:p w14:paraId="271BF928" w14:textId="77777777" w:rsidR="00E15AA9" w:rsidRDefault="00E15AA9" w:rsidP="00B56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140731"/>
      <w:docPartObj>
        <w:docPartGallery w:val="Page Numbers (Bottom of Page)"/>
        <w:docPartUnique/>
      </w:docPartObj>
    </w:sdtPr>
    <w:sdtContent>
      <w:p w14:paraId="08326294" w14:textId="47FC05D6" w:rsidR="00B56277" w:rsidRDefault="00B56277">
        <w:pPr>
          <w:pStyle w:val="Footer"/>
          <w:jc w:val="right"/>
        </w:pPr>
        <w:r>
          <w:fldChar w:fldCharType="begin"/>
        </w:r>
        <w:r>
          <w:instrText>PAGE   \* MERGEFORMAT</w:instrText>
        </w:r>
        <w:r>
          <w:fldChar w:fldCharType="separate"/>
        </w:r>
        <w:r>
          <w:rPr>
            <w:lang w:val="en-GB"/>
          </w:rPr>
          <w:t>2</w:t>
        </w:r>
        <w:r>
          <w:fldChar w:fldCharType="end"/>
        </w:r>
      </w:p>
    </w:sdtContent>
  </w:sdt>
  <w:p w14:paraId="6DC6DC81" w14:textId="77777777" w:rsidR="00B56277" w:rsidRDefault="00B56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1F1D" w14:textId="77777777" w:rsidR="00E15AA9" w:rsidRDefault="00E15AA9" w:rsidP="00B56277">
      <w:pPr>
        <w:spacing w:after="0" w:line="240" w:lineRule="auto"/>
      </w:pPr>
      <w:r>
        <w:separator/>
      </w:r>
    </w:p>
  </w:footnote>
  <w:footnote w:type="continuationSeparator" w:id="0">
    <w:p w14:paraId="535B1A13" w14:textId="77777777" w:rsidR="00E15AA9" w:rsidRDefault="00E15AA9" w:rsidP="00B56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C165" w14:textId="7A43E260" w:rsidR="00B56277" w:rsidRDefault="00B56277" w:rsidP="00B56277">
    <w:pPr>
      <w:pStyle w:val="Header"/>
      <w:jc w:val="right"/>
    </w:pPr>
    <w:r>
      <w:t>Axel, Max, Lily</w:t>
    </w:r>
  </w:p>
  <w:p w14:paraId="74B37F20" w14:textId="77777777" w:rsidR="00B56277" w:rsidRDefault="00B56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B37BD4"/>
    <w:multiLevelType w:val="multilevel"/>
    <w:tmpl w:val="A6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03FA"/>
    <w:multiLevelType w:val="hybridMultilevel"/>
    <w:tmpl w:val="5C78D2A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323432BB"/>
    <w:multiLevelType w:val="hybridMultilevel"/>
    <w:tmpl w:val="E1D690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2732FA2"/>
    <w:multiLevelType w:val="hybridMultilevel"/>
    <w:tmpl w:val="3884A0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34FDB"/>
    <w:multiLevelType w:val="hybridMultilevel"/>
    <w:tmpl w:val="89C279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6FB71D9"/>
    <w:multiLevelType w:val="multilevel"/>
    <w:tmpl w:val="E83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C21E6"/>
    <w:multiLevelType w:val="hybridMultilevel"/>
    <w:tmpl w:val="34B0D5C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78436278"/>
    <w:multiLevelType w:val="hybridMultilevel"/>
    <w:tmpl w:val="0BD4310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7CD139F2"/>
    <w:multiLevelType w:val="hybridMultilevel"/>
    <w:tmpl w:val="563E1A1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452483153">
    <w:abstractNumId w:val="8"/>
  </w:num>
  <w:num w:numId="2" w16cid:durableId="894974635">
    <w:abstractNumId w:val="6"/>
  </w:num>
  <w:num w:numId="3" w16cid:durableId="56320196">
    <w:abstractNumId w:val="5"/>
  </w:num>
  <w:num w:numId="4" w16cid:durableId="11079745">
    <w:abstractNumId w:val="4"/>
  </w:num>
  <w:num w:numId="5" w16cid:durableId="1891771335">
    <w:abstractNumId w:val="7"/>
  </w:num>
  <w:num w:numId="6" w16cid:durableId="1907183768">
    <w:abstractNumId w:val="3"/>
  </w:num>
  <w:num w:numId="7" w16cid:durableId="738090641">
    <w:abstractNumId w:val="2"/>
  </w:num>
  <w:num w:numId="8" w16cid:durableId="1403135229">
    <w:abstractNumId w:val="1"/>
  </w:num>
  <w:num w:numId="9" w16cid:durableId="1727222970">
    <w:abstractNumId w:val="0"/>
  </w:num>
  <w:num w:numId="10" w16cid:durableId="1546798382">
    <w:abstractNumId w:val="9"/>
  </w:num>
  <w:num w:numId="11" w16cid:durableId="193882577">
    <w:abstractNumId w:val="15"/>
  </w:num>
  <w:num w:numId="12" w16cid:durableId="723720679">
    <w:abstractNumId w:val="17"/>
  </w:num>
  <w:num w:numId="13" w16cid:durableId="1515921107">
    <w:abstractNumId w:val="14"/>
  </w:num>
  <w:num w:numId="14" w16cid:durableId="2063096462">
    <w:abstractNumId w:val="11"/>
  </w:num>
  <w:num w:numId="15" w16cid:durableId="675765064">
    <w:abstractNumId w:val="10"/>
  </w:num>
  <w:num w:numId="16" w16cid:durableId="1136492218">
    <w:abstractNumId w:val="13"/>
  </w:num>
  <w:num w:numId="17" w16cid:durableId="126365229">
    <w:abstractNumId w:val="12"/>
  </w:num>
  <w:num w:numId="18" w16cid:durableId="1908681410">
    <w:abstractNumId w:val="18"/>
  </w:num>
  <w:num w:numId="19" w16cid:durableId="16216466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01"/>
    <w:rsid w:val="00034616"/>
    <w:rsid w:val="0006063C"/>
    <w:rsid w:val="0008334B"/>
    <w:rsid w:val="000F7F35"/>
    <w:rsid w:val="00104F85"/>
    <w:rsid w:val="0015074B"/>
    <w:rsid w:val="00265116"/>
    <w:rsid w:val="00285F8A"/>
    <w:rsid w:val="0029639D"/>
    <w:rsid w:val="002C2746"/>
    <w:rsid w:val="0030120B"/>
    <w:rsid w:val="00326F90"/>
    <w:rsid w:val="00330407"/>
    <w:rsid w:val="00382963"/>
    <w:rsid w:val="004041FE"/>
    <w:rsid w:val="00454EC2"/>
    <w:rsid w:val="004A081F"/>
    <w:rsid w:val="00512059"/>
    <w:rsid w:val="005E1DE0"/>
    <w:rsid w:val="006A7D11"/>
    <w:rsid w:val="00723D30"/>
    <w:rsid w:val="00724D71"/>
    <w:rsid w:val="00760504"/>
    <w:rsid w:val="00822C59"/>
    <w:rsid w:val="008A13E7"/>
    <w:rsid w:val="008A5A27"/>
    <w:rsid w:val="008C021A"/>
    <w:rsid w:val="008D768F"/>
    <w:rsid w:val="00936548"/>
    <w:rsid w:val="009454BE"/>
    <w:rsid w:val="009F00D0"/>
    <w:rsid w:val="00A17220"/>
    <w:rsid w:val="00A27DCD"/>
    <w:rsid w:val="00AA1D8D"/>
    <w:rsid w:val="00AC279A"/>
    <w:rsid w:val="00B47730"/>
    <w:rsid w:val="00B56277"/>
    <w:rsid w:val="00BF47C2"/>
    <w:rsid w:val="00CB0664"/>
    <w:rsid w:val="00CC4703"/>
    <w:rsid w:val="00D21A17"/>
    <w:rsid w:val="00DF35F5"/>
    <w:rsid w:val="00E03C8B"/>
    <w:rsid w:val="00E071ED"/>
    <w:rsid w:val="00E15AA9"/>
    <w:rsid w:val="00ED7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E874F"/>
  <w14:defaultImageDpi w14:val="300"/>
  <w15:docId w15:val="{5E79A2DC-D183-4F6D-B924-7FDF0DD8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56277"/>
    <w:rPr>
      <w:sz w:val="16"/>
      <w:szCs w:val="16"/>
    </w:rPr>
  </w:style>
  <w:style w:type="paragraph" w:styleId="CommentText">
    <w:name w:val="annotation text"/>
    <w:basedOn w:val="Normal"/>
    <w:link w:val="CommentTextChar"/>
    <w:uiPriority w:val="99"/>
    <w:unhideWhenUsed/>
    <w:rsid w:val="00B56277"/>
    <w:pPr>
      <w:spacing w:line="240" w:lineRule="auto"/>
    </w:pPr>
    <w:rPr>
      <w:sz w:val="20"/>
      <w:szCs w:val="20"/>
    </w:rPr>
  </w:style>
  <w:style w:type="character" w:customStyle="1" w:styleId="CommentTextChar">
    <w:name w:val="Comment Text Char"/>
    <w:basedOn w:val="DefaultParagraphFont"/>
    <w:link w:val="CommentText"/>
    <w:uiPriority w:val="99"/>
    <w:rsid w:val="00B56277"/>
    <w:rPr>
      <w:sz w:val="20"/>
      <w:szCs w:val="20"/>
    </w:rPr>
  </w:style>
  <w:style w:type="paragraph" w:styleId="CommentSubject">
    <w:name w:val="annotation subject"/>
    <w:basedOn w:val="CommentText"/>
    <w:next w:val="CommentText"/>
    <w:link w:val="CommentSubjectChar"/>
    <w:uiPriority w:val="99"/>
    <w:semiHidden/>
    <w:unhideWhenUsed/>
    <w:rsid w:val="00B56277"/>
    <w:rPr>
      <w:b/>
      <w:bCs/>
    </w:rPr>
  </w:style>
  <w:style w:type="character" w:customStyle="1" w:styleId="CommentSubjectChar">
    <w:name w:val="Comment Subject Char"/>
    <w:basedOn w:val="CommentTextChar"/>
    <w:link w:val="CommentSubject"/>
    <w:uiPriority w:val="99"/>
    <w:semiHidden/>
    <w:rsid w:val="00B562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Lily Caldwell</cp:lastModifiedBy>
  <cp:revision>4</cp:revision>
  <dcterms:created xsi:type="dcterms:W3CDTF">2026-03-01T11:26:00Z</dcterms:created>
  <dcterms:modified xsi:type="dcterms:W3CDTF">2026-03-01T11:36:00Z</dcterms:modified>
  <cp:category/>
</cp:coreProperties>
</file>